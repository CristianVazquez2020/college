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DAC3" w14:textId="77777777" w:rsidR="00AD76D9" w:rsidRPr="00400C36" w:rsidRDefault="00000000" w:rsidP="00400C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0C36">
        <w:rPr>
          <w:rFonts w:ascii="Times New Roman" w:hAnsi="Times New Roman" w:cs="Times New Roman"/>
          <w:b/>
          <w:bCs/>
          <w:sz w:val="32"/>
          <w:szCs w:val="32"/>
        </w:rPr>
        <w:t>Excel Data Cleanup Assignment: Instructions</w:t>
      </w:r>
    </w:p>
    <w:p w14:paraId="1D46F5FB" w14:textId="77777777" w:rsidR="00400C36" w:rsidRDefault="00400C36" w:rsidP="00121CEC">
      <w:pPr>
        <w:rPr>
          <w:rFonts w:ascii="Segoe UI Emoji" w:hAnsi="Segoe UI Emoji" w:cs="Segoe UI Emoji"/>
          <w:sz w:val="28"/>
          <w:szCs w:val="28"/>
        </w:rPr>
      </w:pPr>
    </w:p>
    <w:p w14:paraId="4233492D" w14:textId="25893F1D" w:rsidR="00AD76D9" w:rsidRPr="00121CEC" w:rsidRDefault="00000000" w:rsidP="00121CEC">
      <w:p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Segoe UI Emoji" w:hAnsi="Segoe UI Emoji" w:cs="Segoe UI Emoji"/>
          <w:sz w:val="28"/>
          <w:szCs w:val="28"/>
        </w:rPr>
        <w:t>🚀</w:t>
      </w:r>
      <w:r w:rsidRPr="00121CEC">
        <w:rPr>
          <w:rFonts w:ascii="Times New Roman" w:hAnsi="Times New Roman" w:cs="Times New Roman"/>
          <w:sz w:val="28"/>
          <w:szCs w:val="28"/>
        </w:rPr>
        <w:t xml:space="preserve"> Purpose</w:t>
      </w:r>
    </w:p>
    <w:p w14:paraId="448B1120" w14:textId="77777777" w:rsidR="00AD76D9" w:rsidRPr="00121CEC" w:rsidRDefault="00000000">
      <w:p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In the real world, data is rarely clean. It often comes from multiple sources, each with different formatting styles, inconsistencies, and errors. Practicing data cleanup helps you:</w:t>
      </w:r>
      <w:r w:rsidRPr="00121CEC">
        <w:rPr>
          <w:rFonts w:ascii="Times New Roman" w:hAnsi="Times New Roman" w:cs="Times New Roman"/>
          <w:sz w:val="28"/>
          <w:szCs w:val="28"/>
        </w:rPr>
        <w:br/>
      </w:r>
      <w:r w:rsidRPr="00121CEC">
        <w:rPr>
          <w:rFonts w:ascii="Times New Roman" w:hAnsi="Times New Roman" w:cs="Times New Roman"/>
          <w:sz w:val="28"/>
          <w:szCs w:val="28"/>
        </w:rPr>
        <w:br/>
        <w:t>- Prepare information for analysis or reporting</w:t>
      </w:r>
      <w:r w:rsidRPr="00121CEC">
        <w:rPr>
          <w:rFonts w:ascii="Times New Roman" w:hAnsi="Times New Roman" w:cs="Times New Roman"/>
          <w:sz w:val="28"/>
          <w:szCs w:val="28"/>
        </w:rPr>
        <w:br/>
        <w:t>- Ensure consistency and reliability across large datasets</w:t>
      </w:r>
      <w:r w:rsidRPr="00121CEC">
        <w:rPr>
          <w:rFonts w:ascii="Times New Roman" w:hAnsi="Times New Roman" w:cs="Times New Roman"/>
          <w:sz w:val="28"/>
          <w:szCs w:val="28"/>
        </w:rPr>
        <w:br/>
        <w:t>- Make professional, error-free spreadsheets</w:t>
      </w:r>
      <w:r w:rsidRPr="00121CEC">
        <w:rPr>
          <w:rFonts w:ascii="Times New Roman" w:hAnsi="Times New Roman" w:cs="Times New Roman"/>
          <w:sz w:val="28"/>
          <w:szCs w:val="28"/>
        </w:rPr>
        <w:br/>
        <w:t>- Understand and apply essential Excel functions that are used across industries</w:t>
      </w:r>
      <w:r w:rsidRPr="00121CEC">
        <w:rPr>
          <w:rFonts w:ascii="Times New Roman" w:hAnsi="Times New Roman" w:cs="Times New Roman"/>
          <w:sz w:val="28"/>
          <w:szCs w:val="28"/>
        </w:rPr>
        <w:br/>
      </w:r>
      <w:r w:rsidRPr="00121CEC">
        <w:rPr>
          <w:rFonts w:ascii="Times New Roman" w:hAnsi="Times New Roman" w:cs="Times New Roman"/>
          <w:sz w:val="28"/>
          <w:szCs w:val="28"/>
        </w:rPr>
        <w:br/>
        <w:t>This assignment gives you a hands-on opportunity to work with realistic data and apply the tools you've learned to organize, correct, and format that data.</w:t>
      </w:r>
    </w:p>
    <w:p w14:paraId="261CC0EF" w14:textId="77777777" w:rsidR="00AD76D9" w:rsidRPr="00121CEC" w:rsidRDefault="00000000" w:rsidP="00121CEC">
      <w:p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Segoe UI Emoji" w:hAnsi="Segoe UI Emoji" w:cs="Segoe UI Emoji"/>
          <w:sz w:val="28"/>
          <w:szCs w:val="28"/>
        </w:rPr>
        <w:t>💼</w:t>
      </w:r>
      <w:r w:rsidRPr="00121CEC">
        <w:rPr>
          <w:rFonts w:ascii="Times New Roman" w:hAnsi="Times New Roman" w:cs="Times New Roman"/>
          <w:sz w:val="28"/>
          <w:szCs w:val="28"/>
        </w:rPr>
        <w:t xml:space="preserve"> Scenario</w:t>
      </w:r>
    </w:p>
    <w:p w14:paraId="38224F2A" w14:textId="77777777" w:rsidR="00AD76D9" w:rsidRPr="00121CEC" w:rsidRDefault="00000000">
      <w:p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 xml:space="preserve">Imagine you're working as a data assistant for a regional sales team. Your manager provides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you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 xml:space="preserve"> a spreadsheet containing staff information collected from various department heads. The spreadsheet includes:</w:t>
      </w:r>
      <w:r w:rsidRPr="00121CEC">
        <w:rPr>
          <w:rFonts w:ascii="Times New Roman" w:hAnsi="Times New Roman" w:cs="Times New Roman"/>
          <w:sz w:val="28"/>
          <w:szCs w:val="28"/>
        </w:rPr>
        <w:br/>
      </w:r>
      <w:r w:rsidRPr="00121CEC">
        <w:rPr>
          <w:rFonts w:ascii="Times New Roman" w:hAnsi="Times New Roman" w:cs="Times New Roman"/>
          <w:sz w:val="28"/>
          <w:szCs w:val="28"/>
        </w:rPr>
        <w:br/>
        <w:t>- Employee names (with inconsistent spacing and capitalization)</w:t>
      </w:r>
      <w:r w:rsidRPr="00121CEC">
        <w:rPr>
          <w:rFonts w:ascii="Times New Roman" w:hAnsi="Times New Roman" w:cs="Times New Roman"/>
          <w:sz w:val="28"/>
          <w:szCs w:val="28"/>
        </w:rPr>
        <w:br/>
        <w:t>- Email addresses (with missing domains, inconsistent formatting)</w:t>
      </w:r>
      <w:r w:rsidRPr="00121CEC">
        <w:rPr>
          <w:rFonts w:ascii="Times New Roman" w:hAnsi="Times New Roman" w:cs="Times New Roman"/>
          <w:sz w:val="28"/>
          <w:szCs w:val="28"/>
        </w:rPr>
        <w:br/>
        <w:t>- Phone numbers (from different formats and regions)</w:t>
      </w:r>
      <w:r w:rsidRPr="00121CEC">
        <w:rPr>
          <w:rFonts w:ascii="Times New Roman" w:hAnsi="Times New Roman" w:cs="Times New Roman"/>
          <w:sz w:val="28"/>
          <w:szCs w:val="28"/>
        </w:rPr>
        <w:br/>
        <w:t>- Departments (with typos, random capitalization, and spacing)</w:t>
      </w:r>
      <w:r w:rsidRPr="00121CEC">
        <w:rPr>
          <w:rFonts w:ascii="Times New Roman" w:hAnsi="Times New Roman" w:cs="Times New Roman"/>
          <w:sz w:val="28"/>
          <w:szCs w:val="28"/>
        </w:rPr>
        <w:br/>
        <w:t>- Salary data (with inconsistent symbols, formatting, or string types)</w:t>
      </w:r>
      <w:r w:rsidRPr="00121CEC">
        <w:rPr>
          <w:rFonts w:ascii="Times New Roman" w:hAnsi="Times New Roman" w:cs="Times New Roman"/>
          <w:sz w:val="28"/>
          <w:szCs w:val="28"/>
        </w:rPr>
        <w:br/>
      </w:r>
      <w:r w:rsidRPr="00121CEC">
        <w:rPr>
          <w:rFonts w:ascii="Times New Roman" w:hAnsi="Times New Roman" w:cs="Times New Roman"/>
          <w:sz w:val="28"/>
          <w:szCs w:val="28"/>
        </w:rPr>
        <w:br/>
        <w:t>Your job is to clean up the data so it can be imported into a payroll and communication system.</w:t>
      </w:r>
    </w:p>
    <w:p w14:paraId="1743DCE5" w14:textId="77777777" w:rsidR="00AD76D9" w:rsidRPr="00121CEC" w:rsidRDefault="00000000" w:rsidP="00121CEC">
      <w:p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Segoe UI Emoji" w:hAnsi="Segoe UI Emoji" w:cs="Segoe UI Emoji"/>
          <w:sz w:val="28"/>
          <w:szCs w:val="28"/>
        </w:rPr>
        <w:t>📂</w:t>
      </w:r>
      <w:r w:rsidRPr="00121CEC">
        <w:rPr>
          <w:rFonts w:ascii="Times New Roman" w:hAnsi="Times New Roman" w:cs="Times New Roman"/>
          <w:sz w:val="28"/>
          <w:szCs w:val="28"/>
        </w:rPr>
        <w:t xml:space="preserve"> Your Tasks</w:t>
      </w:r>
    </w:p>
    <w:p w14:paraId="55BC8EEE" w14:textId="77777777" w:rsidR="00121CEC" w:rsidRDefault="00000000" w:rsidP="00593170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21CEC">
        <w:rPr>
          <w:rFonts w:ascii="Times New Roman" w:hAnsi="Times New Roman" w:cs="Times New Roman"/>
          <w:sz w:val="28"/>
          <w:szCs w:val="28"/>
        </w:rPr>
        <w:t>Standardize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 xml:space="preserve"> Names</w:t>
      </w:r>
    </w:p>
    <w:p w14:paraId="4B0C88B9" w14:textId="77777777" w:rsidR="00121CEC" w:rsidRDefault="00000000" w:rsidP="00593170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lastRenderedPageBreak/>
        <w:t>Fix random spacing</w:t>
      </w:r>
    </w:p>
    <w:p w14:paraId="217E007B" w14:textId="0F3DA5C1" w:rsidR="00AD76D9" w:rsidRPr="00121CEC" w:rsidRDefault="00000000" w:rsidP="00593170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 xml:space="preserve">Apply proper capitalization using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PROPER(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TRIM(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>)</w:t>
      </w:r>
    </w:p>
    <w:p w14:paraId="4A55DA9E" w14:textId="77777777" w:rsidR="00121CEC" w:rsidRDefault="00000000" w:rsidP="00593170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Fix Email Formatting</w:t>
      </w:r>
    </w:p>
    <w:p w14:paraId="487C7CAE" w14:textId="4C1184B6" w:rsidR="00121CEC" w:rsidRDefault="00000000" w:rsidP="00593170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 xml:space="preserve">Ensure all emails follow the pattern: </w:t>
      </w:r>
      <w:hyperlink r:id="rId6" w:history="1">
        <w:r w:rsidR="00121CEC" w:rsidRPr="00C71566">
          <w:rPr>
            <w:rStyle w:val="Hyperlink"/>
            <w:rFonts w:ascii="Times New Roman" w:hAnsi="Times New Roman" w:cs="Times New Roman"/>
            <w:sz w:val="28"/>
            <w:szCs w:val="28"/>
          </w:rPr>
          <w:t>firstname.lastname@email.com</w:t>
        </w:r>
      </w:hyperlink>
    </w:p>
    <w:p w14:paraId="79E52681" w14:textId="27782DA9" w:rsidR="00AD76D9" w:rsidRPr="00121CEC" w:rsidRDefault="00000000" w:rsidP="00593170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Watch for missing @ or .com, and convert everything to lowercase</w:t>
      </w:r>
    </w:p>
    <w:p w14:paraId="70E11C37" w14:textId="77777777" w:rsidR="00593170" w:rsidRDefault="00000000" w:rsidP="00593170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Clean Phone Numbers</w:t>
      </w:r>
    </w:p>
    <w:p w14:paraId="47840988" w14:textId="77777777" w:rsidR="00593170" w:rsidRDefault="00000000" w:rsidP="00593170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 xml:space="preserve">Remove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unnecessary characters</w:t>
      </w:r>
      <w:proofErr w:type="gramEnd"/>
    </w:p>
    <w:p w14:paraId="16758629" w14:textId="77777777" w:rsidR="00593170" w:rsidRDefault="00000000" w:rsidP="00593170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Standardize to one format: e.g., (805) 123-4567</w:t>
      </w:r>
      <w:r w:rsidR="002E03D3" w:rsidRPr="00121CEC">
        <w:rPr>
          <w:rFonts w:ascii="Times New Roman" w:hAnsi="Times New Roman" w:cs="Times New Roman"/>
          <w:sz w:val="28"/>
          <w:szCs w:val="28"/>
        </w:rPr>
        <w:t xml:space="preserve"> </w:t>
      </w:r>
      <w:r w:rsidR="002A5F8B" w:rsidRPr="00121CEC">
        <w:rPr>
          <w:rFonts w:ascii="Times New Roman" w:hAnsi="Times New Roman" w:cs="Times New Roman"/>
          <w:sz w:val="28"/>
          <w:szCs w:val="28"/>
        </w:rPr>
        <w:t>– You can use whatever format you want.</w:t>
      </w:r>
    </w:p>
    <w:p w14:paraId="67030910" w14:textId="72EA02AC" w:rsidR="00AD76D9" w:rsidRPr="00121CEC" w:rsidRDefault="00000000" w:rsidP="00593170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Remove leading 1 or +1</w:t>
      </w:r>
    </w:p>
    <w:p w14:paraId="3232BA5B" w14:textId="77777777" w:rsidR="00593170" w:rsidRDefault="00000000" w:rsidP="00593170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21CEC">
        <w:rPr>
          <w:rFonts w:ascii="Times New Roman" w:hAnsi="Times New Roman" w:cs="Times New Roman"/>
          <w:sz w:val="28"/>
          <w:szCs w:val="28"/>
        </w:rPr>
        <w:t>Normalize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 xml:space="preserve"> Departments</w:t>
      </w:r>
    </w:p>
    <w:p w14:paraId="146004AC" w14:textId="77777777" w:rsidR="00593170" w:rsidRDefault="00000000" w:rsidP="00593170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Remove extra spaces</w:t>
      </w:r>
    </w:p>
    <w:p w14:paraId="695D3849" w14:textId="0F0A2CA9" w:rsidR="002A5F8B" w:rsidRPr="00121CEC" w:rsidRDefault="00000000" w:rsidP="00593170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Use consistent capitalization (e.g., "Sales", not "SALES"</w:t>
      </w:r>
      <w:r w:rsidR="00D2511E" w:rsidRPr="00121CEC">
        <w:rPr>
          <w:rFonts w:ascii="Times New Roman" w:hAnsi="Times New Roman" w:cs="Times New Roman"/>
          <w:sz w:val="28"/>
          <w:szCs w:val="28"/>
        </w:rPr>
        <w:t>,</w:t>
      </w:r>
      <w:r w:rsidRPr="00121CEC">
        <w:rPr>
          <w:rFonts w:ascii="Times New Roman" w:hAnsi="Times New Roman" w:cs="Times New Roman"/>
          <w:sz w:val="28"/>
          <w:szCs w:val="28"/>
        </w:rPr>
        <w:t>)</w:t>
      </w:r>
    </w:p>
    <w:p w14:paraId="0A1545D2" w14:textId="77777777" w:rsidR="00593170" w:rsidRDefault="00000000" w:rsidP="00593170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Format Salary Data</w:t>
      </w:r>
    </w:p>
    <w:p w14:paraId="4AF10CB4" w14:textId="77777777" w:rsidR="00593170" w:rsidRDefault="00000000" w:rsidP="00593170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Remove currency symbols, commas, "k", or "USD"</w:t>
      </w:r>
    </w:p>
    <w:p w14:paraId="0D6C1A2A" w14:textId="62E37449" w:rsidR="00AD76D9" w:rsidRPr="00121CEC" w:rsidRDefault="00000000" w:rsidP="00593170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Convert to numbers that Excel can calculate with</w:t>
      </w:r>
    </w:p>
    <w:p w14:paraId="07347CBA" w14:textId="77777777" w:rsidR="00AD76D9" w:rsidRPr="00121CEC" w:rsidRDefault="00000000" w:rsidP="00593170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BONUS: Use conditional formatting to highlight salaries over $100,000</w:t>
      </w:r>
    </w:p>
    <w:p w14:paraId="65A1D867" w14:textId="39F73D58" w:rsidR="00593170" w:rsidRDefault="00000000" w:rsidP="00593170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Create a Clean Copy</w:t>
      </w:r>
      <w:r w:rsidR="00F70296">
        <w:rPr>
          <w:rFonts w:ascii="Times New Roman" w:hAnsi="Times New Roman" w:cs="Times New Roman"/>
          <w:sz w:val="28"/>
          <w:szCs w:val="28"/>
        </w:rPr>
        <w:t xml:space="preserve"> into a new sheet called Cleaned Data</w:t>
      </w:r>
    </w:p>
    <w:p w14:paraId="69820AFD" w14:textId="77777777" w:rsidR="00AD76D9" w:rsidRPr="00121CEC" w:rsidRDefault="00000000" w:rsidP="00121CEC">
      <w:p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Segoe UI Emoji" w:hAnsi="Segoe UI Emoji" w:cs="Segoe UI Emoji"/>
          <w:sz w:val="28"/>
          <w:szCs w:val="28"/>
        </w:rPr>
        <w:t>📚</w:t>
      </w:r>
      <w:r w:rsidRPr="00121CEC">
        <w:rPr>
          <w:rFonts w:ascii="Times New Roman" w:hAnsi="Times New Roman" w:cs="Times New Roman"/>
          <w:sz w:val="28"/>
          <w:szCs w:val="28"/>
        </w:rPr>
        <w:t xml:space="preserve"> Tips</w:t>
      </w:r>
    </w:p>
    <w:p w14:paraId="3CEC6FB7" w14:textId="77777777" w:rsidR="00AD76D9" w:rsidRPr="00121CEC" w:rsidRDefault="00000000">
      <w:p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Use functions like:</w:t>
      </w:r>
      <w:r w:rsidRPr="00121CEC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TRIM(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PROPER(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LOWER(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SUBSTITUTE(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>)</w:t>
      </w:r>
      <w:r w:rsidRPr="00121CEC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VALUE(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IFERROR(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LEFT(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RIGHT(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21CEC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21CEC">
        <w:rPr>
          <w:rFonts w:ascii="Times New Roman" w:hAnsi="Times New Roman" w:cs="Times New Roman"/>
          <w:sz w:val="28"/>
          <w:szCs w:val="28"/>
        </w:rPr>
        <w:t>)</w:t>
      </w:r>
      <w:r w:rsidRPr="00121CEC">
        <w:rPr>
          <w:rFonts w:ascii="Times New Roman" w:hAnsi="Times New Roman" w:cs="Times New Roman"/>
          <w:sz w:val="28"/>
          <w:szCs w:val="28"/>
        </w:rPr>
        <w:br/>
      </w:r>
      <w:r w:rsidRPr="00121CEC">
        <w:rPr>
          <w:rFonts w:ascii="Times New Roman" w:hAnsi="Times New Roman" w:cs="Times New Roman"/>
          <w:sz w:val="28"/>
          <w:szCs w:val="28"/>
        </w:rPr>
        <w:br/>
        <w:t>Use Excel tools like:</w:t>
      </w:r>
      <w:r w:rsidRPr="00121CEC">
        <w:rPr>
          <w:rFonts w:ascii="Times New Roman" w:hAnsi="Times New Roman" w:cs="Times New Roman"/>
          <w:sz w:val="28"/>
          <w:szCs w:val="28"/>
        </w:rPr>
        <w:br/>
        <w:t>- Find &amp; Replace (Ctrl + H)</w:t>
      </w:r>
      <w:r w:rsidRPr="00121CEC">
        <w:rPr>
          <w:rFonts w:ascii="Times New Roman" w:hAnsi="Times New Roman" w:cs="Times New Roman"/>
          <w:sz w:val="28"/>
          <w:szCs w:val="28"/>
        </w:rPr>
        <w:br/>
        <w:t>- Conditional Formatting</w:t>
      </w:r>
      <w:r w:rsidRPr="00121CEC">
        <w:rPr>
          <w:rFonts w:ascii="Times New Roman" w:hAnsi="Times New Roman" w:cs="Times New Roman"/>
          <w:sz w:val="28"/>
          <w:szCs w:val="28"/>
        </w:rPr>
        <w:br/>
        <w:t>- Data Validation (optional)</w:t>
      </w:r>
    </w:p>
    <w:p w14:paraId="55869738" w14:textId="77777777" w:rsidR="00AD76D9" w:rsidRPr="00121CEC" w:rsidRDefault="00000000" w:rsidP="00121CEC">
      <w:p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Segoe UI Emoji" w:hAnsi="Segoe UI Emoji" w:cs="Segoe UI Emoji"/>
          <w:sz w:val="28"/>
          <w:szCs w:val="28"/>
        </w:rPr>
        <w:t>✅</w:t>
      </w:r>
      <w:r w:rsidRPr="00121CEC">
        <w:rPr>
          <w:rFonts w:ascii="Times New Roman" w:hAnsi="Times New Roman" w:cs="Times New Roman"/>
          <w:sz w:val="28"/>
          <w:szCs w:val="28"/>
        </w:rPr>
        <w:t xml:space="preserve"> Deliverable</w:t>
      </w:r>
    </w:p>
    <w:p w14:paraId="27643415" w14:textId="506EBC5E" w:rsidR="00AD76D9" w:rsidRPr="00121CEC" w:rsidRDefault="00000000">
      <w:pPr>
        <w:rPr>
          <w:rFonts w:ascii="Times New Roman" w:hAnsi="Times New Roman" w:cs="Times New Roman"/>
          <w:sz w:val="28"/>
          <w:szCs w:val="28"/>
        </w:rPr>
      </w:pPr>
      <w:r w:rsidRPr="00121CEC">
        <w:rPr>
          <w:rFonts w:ascii="Times New Roman" w:hAnsi="Times New Roman" w:cs="Times New Roman"/>
          <w:sz w:val="28"/>
          <w:szCs w:val="28"/>
        </w:rPr>
        <w:t>Submit a completed Excel file with:</w:t>
      </w:r>
      <w:r w:rsidRPr="00121CEC">
        <w:rPr>
          <w:rFonts w:ascii="Times New Roman" w:hAnsi="Times New Roman" w:cs="Times New Roman"/>
          <w:sz w:val="28"/>
          <w:szCs w:val="28"/>
        </w:rPr>
        <w:br/>
        <w:t>- An original tab left untouched</w:t>
      </w:r>
      <w:r w:rsidRPr="00121CEC">
        <w:rPr>
          <w:rFonts w:ascii="Times New Roman" w:hAnsi="Times New Roman" w:cs="Times New Roman"/>
          <w:sz w:val="28"/>
          <w:szCs w:val="28"/>
        </w:rPr>
        <w:br/>
        <w:t>- A cleaned version of the data in a new tab titled Cleaned Data</w:t>
      </w:r>
      <w:r w:rsidRPr="00121CEC">
        <w:rPr>
          <w:rFonts w:ascii="Times New Roman" w:hAnsi="Times New Roman" w:cs="Times New Roman"/>
          <w:sz w:val="28"/>
          <w:szCs w:val="28"/>
        </w:rPr>
        <w:br/>
      </w:r>
      <w:r w:rsidRPr="00121CEC">
        <w:rPr>
          <w:rFonts w:ascii="Times New Roman" w:hAnsi="Times New Roman" w:cs="Times New Roman"/>
          <w:sz w:val="28"/>
          <w:szCs w:val="28"/>
        </w:rPr>
        <w:lastRenderedPageBreak/>
        <w:t>- Add a summary section showing number of employees per department</w:t>
      </w:r>
      <w:r w:rsidR="00F70296">
        <w:rPr>
          <w:rFonts w:ascii="Times New Roman" w:hAnsi="Times New Roman" w:cs="Times New Roman"/>
          <w:sz w:val="28"/>
          <w:szCs w:val="28"/>
        </w:rPr>
        <w:t>, the highest salary, the lowest salary,</w:t>
      </w:r>
      <w:r w:rsidRPr="00121CEC">
        <w:rPr>
          <w:rFonts w:ascii="Times New Roman" w:hAnsi="Times New Roman" w:cs="Times New Roman"/>
          <w:sz w:val="28"/>
          <w:szCs w:val="28"/>
        </w:rPr>
        <w:t xml:space="preserve"> and average salary</w:t>
      </w:r>
    </w:p>
    <w:sectPr w:rsidR="00AD76D9" w:rsidRPr="00121C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364B94"/>
    <w:multiLevelType w:val="hybridMultilevel"/>
    <w:tmpl w:val="865E50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2615176">
    <w:abstractNumId w:val="8"/>
  </w:num>
  <w:num w:numId="2" w16cid:durableId="162203752">
    <w:abstractNumId w:val="6"/>
  </w:num>
  <w:num w:numId="3" w16cid:durableId="610278960">
    <w:abstractNumId w:val="5"/>
  </w:num>
  <w:num w:numId="4" w16cid:durableId="760832478">
    <w:abstractNumId w:val="4"/>
  </w:num>
  <w:num w:numId="5" w16cid:durableId="1143279531">
    <w:abstractNumId w:val="7"/>
  </w:num>
  <w:num w:numId="6" w16cid:durableId="909269897">
    <w:abstractNumId w:val="3"/>
  </w:num>
  <w:num w:numId="7" w16cid:durableId="1537233958">
    <w:abstractNumId w:val="2"/>
  </w:num>
  <w:num w:numId="8" w16cid:durableId="82459001">
    <w:abstractNumId w:val="1"/>
  </w:num>
  <w:num w:numId="9" w16cid:durableId="1358701049">
    <w:abstractNumId w:val="0"/>
  </w:num>
  <w:num w:numId="10" w16cid:durableId="406078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CEC"/>
    <w:rsid w:val="0015074B"/>
    <w:rsid w:val="0029639D"/>
    <w:rsid w:val="002A5F8B"/>
    <w:rsid w:val="002E03D3"/>
    <w:rsid w:val="00326F90"/>
    <w:rsid w:val="0038748F"/>
    <w:rsid w:val="00400C36"/>
    <w:rsid w:val="005926E2"/>
    <w:rsid w:val="00593170"/>
    <w:rsid w:val="00A20DE1"/>
    <w:rsid w:val="00AA1D8D"/>
    <w:rsid w:val="00AD76D9"/>
    <w:rsid w:val="00B47730"/>
    <w:rsid w:val="00CB0664"/>
    <w:rsid w:val="00D2511E"/>
    <w:rsid w:val="00F702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035DE8D-75C7-4C66-83C1-02D726BC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21C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C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irstname.lastname@email.com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91D4B4-CD18-4789-8526-5177EE1751A1}"/>
</file>

<file path=customXml/itemProps3.xml><?xml version="1.0" encoding="utf-8"?>
<ds:datastoreItem xmlns:ds="http://schemas.openxmlformats.org/officeDocument/2006/customXml" ds:itemID="{0C2F235E-B05D-45E0-96EA-4E38F2D60784}"/>
</file>

<file path=customXml/itemProps4.xml><?xml version="1.0" encoding="utf-8"?>
<ds:datastoreItem xmlns:ds="http://schemas.openxmlformats.org/officeDocument/2006/customXml" ds:itemID="{61F5CB28-2946-47FF-834B-278B86A78C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Vazquez</cp:lastModifiedBy>
  <cp:revision>11</cp:revision>
  <dcterms:created xsi:type="dcterms:W3CDTF">2013-12-23T23:15:00Z</dcterms:created>
  <dcterms:modified xsi:type="dcterms:W3CDTF">2025-04-18T01:16:00Z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0x010100F39A6126A237F147B35154137202B7D2</vt:lpwstr>
  </property>
</Properties>
</file>