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FA2C" w14:textId="77777777" w:rsidR="00F43CFC" w:rsidRPr="002459CB" w:rsidRDefault="009E421F">
      <w:pPr>
        <w:pStyle w:val="Heading1"/>
        <w:rPr>
          <w:rFonts w:ascii="Times New Roman" w:hAnsi="Times New Roman" w:cs="Times New Roman"/>
          <w:sz w:val="32"/>
          <w:szCs w:val="32"/>
        </w:rPr>
      </w:pPr>
      <w:r w:rsidRPr="002459CB">
        <w:rPr>
          <w:rFonts w:ascii="Times New Roman" w:hAnsi="Times New Roman" w:cs="Times New Roman"/>
          <w:sz w:val="32"/>
          <w:szCs w:val="32"/>
        </w:rPr>
        <w:t>Getting Started with Pivot Tables in Excel</w:t>
      </w:r>
    </w:p>
    <w:p w14:paraId="5B012148" w14:textId="77777777" w:rsidR="00F43CFC" w:rsidRPr="002459CB" w:rsidRDefault="009E421F">
      <w:pPr>
        <w:rPr>
          <w:rFonts w:ascii="Times New Roman" w:hAnsi="Times New Roman" w:cs="Times New Roman"/>
          <w:sz w:val="24"/>
          <w:szCs w:val="24"/>
        </w:rPr>
      </w:pPr>
      <w:r w:rsidRPr="002459CB">
        <w:rPr>
          <w:rFonts w:ascii="Times New Roman" w:hAnsi="Times New Roman" w:cs="Times New Roman"/>
          <w:sz w:val="24"/>
          <w:szCs w:val="24"/>
        </w:rPr>
        <w:t>Pivot Tables are one of the most powerful tools in Excel. They allow you to quickly summarize, analyze, explore, and present large sets of data in a meaningful way. This guide will introduce the basics of creating and using Pivot Tables.</w:t>
      </w:r>
    </w:p>
    <w:p w14:paraId="5566A2F1" w14:textId="77777777" w:rsidR="00F43CFC" w:rsidRPr="002459CB" w:rsidRDefault="009E421F">
      <w:pPr>
        <w:pStyle w:val="Heading2"/>
        <w:rPr>
          <w:rFonts w:ascii="Times New Roman" w:hAnsi="Times New Roman" w:cs="Times New Roman"/>
          <w:sz w:val="28"/>
          <w:szCs w:val="28"/>
        </w:rPr>
      </w:pPr>
      <w:r w:rsidRPr="002459CB">
        <w:rPr>
          <w:rFonts w:ascii="Times New Roman" w:hAnsi="Times New Roman" w:cs="Times New Roman"/>
          <w:sz w:val="28"/>
          <w:szCs w:val="28"/>
        </w:rPr>
        <w:t>What is a Pivot Table?</w:t>
      </w:r>
    </w:p>
    <w:p w14:paraId="5D85E4F2" w14:textId="77777777" w:rsidR="00F43CFC" w:rsidRPr="002459CB" w:rsidRDefault="009E421F">
      <w:pPr>
        <w:rPr>
          <w:rFonts w:ascii="Times New Roman" w:hAnsi="Times New Roman" w:cs="Times New Roman"/>
          <w:sz w:val="24"/>
          <w:szCs w:val="24"/>
        </w:rPr>
      </w:pPr>
      <w:r w:rsidRPr="002459CB">
        <w:rPr>
          <w:rFonts w:ascii="Times New Roman" w:hAnsi="Times New Roman" w:cs="Times New Roman"/>
          <w:sz w:val="24"/>
          <w:szCs w:val="24"/>
        </w:rPr>
        <w:t>A Pivot Table is an interactive table that automatically extracts, organizes, and summarizes data. You can use it to count, average, sum, or perform other calculations based on categories in your data.</w:t>
      </w:r>
    </w:p>
    <w:p w14:paraId="74ACF93E" w14:textId="77777777" w:rsidR="00F43CFC" w:rsidRPr="002459CB" w:rsidRDefault="009E421F">
      <w:pPr>
        <w:pStyle w:val="Heading2"/>
        <w:rPr>
          <w:rFonts w:ascii="Times New Roman" w:hAnsi="Times New Roman" w:cs="Times New Roman"/>
          <w:sz w:val="28"/>
          <w:szCs w:val="28"/>
        </w:rPr>
      </w:pPr>
      <w:r w:rsidRPr="002459CB">
        <w:rPr>
          <w:rFonts w:ascii="Times New Roman" w:hAnsi="Times New Roman" w:cs="Times New Roman"/>
          <w:sz w:val="28"/>
          <w:szCs w:val="28"/>
        </w:rPr>
        <w:t>Why Use a Pivot Table?</w:t>
      </w:r>
    </w:p>
    <w:p w14:paraId="2AE2BDDB" w14:textId="77777777" w:rsidR="00F43CFC" w:rsidRPr="002459CB" w:rsidRDefault="009E421F">
      <w:pPr>
        <w:rPr>
          <w:rFonts w:ascii="Times New Roman" w:hAnsi="Times New Roman" w:cs="Times New Roman"/>
          <w:sz w:val="24"/>
          <w:szCs w:val="24"/>
        </w:rPr>
      </w:pPr>
      <w:r w:rsidRPr="002459CB">
        <w:rPr>
          <w:rFonts w:ascii="Times New Roman" w:hAnsi="Times New Roman" w:cs="Times New Roman"/>
          <w:sz w:val="24"/>
          <w:szCs w:val="24"/>
        </w:rPr>
        <w:t>Pivot Tables are helpful because they:</w:t>
      </w:r>
    </w:p>
    <w:p w14:paraId="579A37A0"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Summarize large datasets in seconds</w:t>
      </w:r>
    </w:p>
    <w:p w14:paraId="5254D063"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Allow you to group data by categories, dates, or other fields</w:t>
      </w:r>
    </w:p>
    <w:p w14:paraId="1ACB48F3"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Offer drag-and-drop simplicity for reorganization</w:t>
      </w:r>
    </w:p>
    <w:p w14:paraId="03BA43BC"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Can be filtered and sorted without altering original data</w:t>
      </w:r>
    </w:p>
    <w:p w14:paraId="1BC53248" w14:textId="77777777" w:rsidR="00F43CFC" w:rsidRPr="002459CB" w:rsidRDefault="009E421F">
      <w:pPr>
        <w:pStyle w:val="Heading2"/>
        <w:rPr>
          <w:rFonts w:ascii="Times New Roman" w:hAnsi="Times New Roman" w:cs="Times New Roman"/>
          <w:sz w:val="28"/>
          <w:szCs w:val="28"/>
        </w:rPr>
      </w:pPr>
      <w:r w:rsidRPr="002459CB">
        <w:rPr>
          <w:rFonts w:ascii="Times New Roman" w:hAnsi="Times New Roman" w:cs="Times New Roman"/>
          <w:sz w:val="28"/>
          <w:szCs w:val="28"/>
        </w:rPr>
        <w:t>How to Create a Pivot Table</w:t>
      </w:r>
    </w:p>
    <w:p w14:paraId="7726A35C" w14:textId="77777777" w:rsidR="00F43CFC" w:rsidRPr="002459CB" w:rsidRDefault="009E421F">
      <w:pPr>
        <w:rPr>
          <w:rFonts w:ascii="Times New Roman" w:hAnsi="Times New Roman" w:cs="Times New Roman"/>
          <w:sz w:val="24"/>
          <w:szCs w:val="24"/>
        </w:rPr>
      </w:pPr>
      <w:r w:rsidRPr="002459CB">
        <w:rPr>
          <w:rFonts w:ascii="Times New Roman" w:hAnsi="Times New Roman" w:cs="Times New Roman"/>
          <w:sz w:val="24"/>
          <w:szCs w:val="24"/>
        </w:rPr>
        <w:t>Step-by-step guide:</w:t>
      </w:r>
    </w:p>
    <w:p w14:paraId="2055EAE6" w14:textId="77777777" w:rsidR="00F43CFC" w:rsidRPr="002459CB" w:rsidRDefault="009E421F">
      <w:pPr>
        <w:pStyle w:val="ListNumber"/>
        <w:rPr>
          <w:rFonts w:ascii="Times New Roman" w:hAnsi="Times New Roman" w:cs="Times New Roman"/>
          <w:sz w:val="24"/>
          <w:szCs w:val="24"/>
        </w:rPr>
      </w:pPr>
      <w:r w:rsidRPr="002459CB">
        <w:rPr>
          <w:rFonts w:ascii="Times New Roman" w:hAnsi="Times New Roman" w:cs="Times New Roman"/>
          <w:sz w:val="24"/>
          <w:szCs w:val="24"/>
        </w:rPr>
        <w:t>1. Select your dataset (including headers).</w:t>
      </w:r>
    </w:p>
    <w:p w14:paraId="1B213161" w14:textId="77777777" w:rsidR="00F43CFC" w:rsidRPr="002459CB" w:rsidRDefault="009E421F">
      <w:pPr>
        <w:pStyle w:val="ListNumber"/>
        <w:rPr>
          <w:rFonts w:ascii="Times New Roman" w:hAnsi="Times New Roman" w:cs="Times New Roman"/>
          <w:sz w:val="24"/>
          <w:szCs w:val="24"/>
        </w:rPr>
      </w:pPr>
      <w:r w:rsidRPr="002459CB">
        <w:rPr>
          <w:rFonts w:ascii="Times New Roman" w:hAnsi="Times New Roman" w:cs="Times New Roman"/>
          <w:sz w:val="24"/>
          <w:szCs w:val="24"/>
        </w:rPr>
        <w:t>2. Go to the 'Insert' tab on the Ribbon.</w:t>
      </w:r>
    </w:p>
    <w:p w14:paraId="63701613" w14:textId="77777777" w:rsidR="00F43CFC" w:rsidRPr="002459CB" w:rsidRDefault="009E421F">
      <w:pPr>
        <w:pStyle w:val="ListNumber"/>
        <w:rPr>
          <w:rFonts w:ascii="Times New Roman" w:hAnsi="Times New Roman" w:cs="Times New Roman"/>
          <w:sz w:val="24"/>
          <w:szCs w:val="24"/>
        </w:rPr>
      </w:pPr>
      <w:r w:rsidRPr="002459CB">
        <w:rPr>
          <w:rFonts w:ascii="Times New Roman" w:hAnsi="Times New Roman" w:cs="Times New Roman"/>
          <w:sz w:val="24"/>
          <w:szCs w:val="24"/>
        </w:rPr>
        <w:t>3. Click on 'PivotTable'.</w:t>
      </w:r>
    </w:p>
    <w:p w14:paraId="5E0BCDD0" w14:textId="77777777" w:rsidR="00F43CFC" w:rsidRPr="002459CB" w:rsidRDefault="009E421F">
      <w:pPr>
        <w:pStyle w:val="ListNumber"/>
        <w:rPr>
          <w:rFonts w:ascii="Times New Roman" w:hAnsi="Times New Roman" w:cs="Times New Roman"/>
          <w:sz w:val="24"/>
          <w:szCs w:val="24"/>
        </w:rPr>
      </w:pPr>
      <w:r w:rsidRPr="002459CB">
        <w:rPr>
          <w:rFonts w:ascii="Times New Roman" w:hAnsi="Times New Roman" w:cs="Times New Roman"/>
          <w:sz w:val="24"/>
          <w:szCs w:val="24"/>
        </w:rPr>
        <w:t>4. Choose whether to place the Pivot Table in a new or existing worksheet.</w:t>
      </w:r>
    </w:p>
    <w:p w14:paraId="05E38885" w14:textId="77777777" w:rsidR="00F43CFC" w:rsidRPr="002459CB" w:rsidRDefault="009E421F">
      <w:pPr>
        <w:pStyle w:val="ListNumber"/>
        <w:rPr>
          <w:rFonts w:ascii="Times New Roman" w:hAnsi="Times New Roman" w:cs="Times New Roman"/>
          <w:sz w:val="24"/>
          <w:szCs w:val="24"/>
        </w:rPr>
      </w:pPr>
      <w:r w:rsidRPr="002459CB">
        <w:rPr>
          <w:rFonts w:ascii="Times New Roman" w:hAnsi="Times New Roman" w:cs="Times New Roman"/>
          <w:sz w:val="24"/>
          <w:szCs w:val="24"/>
        </w:rPr>
        <w:t>5. In the PivotTable Field List, drag fields into one of four areas:</w:t>
      </w:r>
    </w:p>
    <w:p w14:paraId="04F915A2"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Rows – defines the categories</w:t>
      </w:r>
    </w:p>
    <w:p w14:paraId="62BFADFC"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Columns – creates column groupings</w:t>
      </w:r>
    </w:p>
    <w:p w14:paraId="6E8276FC"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Values – displays totals (e.g., SUM, COUNT)</w:t>
      </w:r>
    </w:p>
    <w:p w14:paraId="1E1B849B"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Filters – adds filters to the entire Pivot Table</w:t>
      </w:r>
    </w:p>
    <w:p w14:paraId="20BAE6E2" w14:textId="77777777" w:rsidR="00F43CFC" w:rsidRPr="002459CB" w:rsidRDefault="009E421F">
      <w:pPr>
        <w:pStyle w:val="Heading2"/>
        <w:rPr>
          <w:rFonts w:ascii="Times New Roman" w:hAnsi="Times New Roman" w:cs="Times New Roman"/>
          <w:sz w:val="28"/>
          <w:szCs w:val="28"/>
        </w:rPr>
      </w:pPr>
      <w:r w:rsidRPr="002459CB">
        <w:rPr>
          <w:rFonts w:ascii="Times New Roman" w:hAnsi="Times New Roman" w:cs="Times New Roman"/>
          <w:sz w:val="28"/>
          <w:szCs w:val="28"/>
        </w:rPr>
        <w:t>Example Use Case</w:t>
      </w:r>
    </w:p>
    <w:p w14:paraId="3D3824E6" w14:textId="77777777" w:rsidR="00F43CFC" w:rsidRPr="002459CB" w:rsidRDefault="009E421F">
      <w:pPr>
        <w:rPr>
          <w:rFonts w:ascii="Times New Roman" w:hAnsi="Times New Roman" w:cs="Times New Roman"/>
          <w:sz w:val="24"/>
          <w:szCs w:val="24"/>
        </w:rPr>
      </w:pPr>
      <w:r w:rsidRPr="002459CB">
        <w:rPr>
          <w:rFonts w:ascii="Times New Roman" w:hAnsi="Times New Roman" w:cs="Times New Roman"/>
          <w:sz w:val="24"/>
          <w:szCs w:val="24"/>
        </w:rPr>
        <w:t>Imagine you have sales data with columns: Date, Region, Product, and Revenue. With a Pivot Table, you can quickly find:</w:t>
      </w:r>
    </w:p>
    <w:p w14:paraId="2DEC5942"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Total revenue by Region</w:t>
      </w:r>
    </w:p>
    <w:p w14:paraId="5F28FA50"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Monthly revenue trends</w:t>
      </w:r>
    </w:p>
    <w:p w14:paraId="4217B7E3"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Top-performing products</w:t>
      </w:r>
    </w:p>
    <w:p w14:paraId="22F65DBA" w14:textId="77777777" w:rsidR="00F43CFC" w:rsidRPr="002459CB" w:rsidRDefault="009E421F">
      <w:pPr>
        <w:pStyle w:val="Heading2"/>
        <w:rPr>
          <w:rFonts w:ascii="Times New Roman" w:hAnsi="Times New Roman" w:cs="Times New Roman"/>
          <w:sz w:val="28"/>
          <w:szCs w:val="28"/>
        </w:rPr>
      </w:pPr>
      <w:r w:rsidRPr="002459CB">
        <w:rPr>
          <w:rFonts w:ascii="Times New Roman" w:hAnsi="Times New Roman" w:cs="Times New Roman"/>
          <w:sz w:val="28"/>
          <w:szCs w:val="28"/>
        </w:rPr>
        <w:lastRenderedPageBreak/>
        <w:t>Tips and Tricks</w:t>
      </w:r>
    </w:p>
    <w:p w14:paraId="60766F60"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Use 'Value Field Settings' to change calculations (e.g., from SUM to AVERAGE).</w:t>
      </w:r>
    </w:p>
    <w:p w14:paraId="3A9BA8AA"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Refresh the Pivot Table after changing the source data.</w:t>
      </w:r>
    </w:p>
    <w:p w14:paraId="00A26617"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Use Slicers for interactive filtering.</w:t>
      </w:r>
    </w:p>
    <w:p w14:paraId="71333C25" w14:textId="77777777" w:rsidR="00F43CFC" w:rsidRPr="002459CB" w:rsidRDefault="009E421F">
      <w:pPr>
        <w:pStyle w:val="ListBullet"/>
        <w:rPr>
          <w:rFonts w:ascii="Times New Roman" w:hAnsi="Times New Roman" w:cs="Times New Roman"/>
          <w:sz w:val="24"/>
          <w:szCs w:val="24"/>
        </w:rPr>
      </w:pPr>
      <w:r w:rsidRPr="002459CB">
        <w:rPr>
          <w:rFonts w:ascii="Times New Roman" w:hAnsi="Times New Roman" w:cs="Times New Roman"/>
          <w:sz w:val="24"/>
          <w:szCs w:val="24"/>
        </w:rPr>
        <w:t>• Format your original data as an Excel Table before creating a Pivot Table for automatic updates.</w:t>
      </w:r>
    </w:p>
    <w:sectPr w:rsidR="00F43CFC" w:rsidRPr="002459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5764748">
    <w:abstractNumId w:val="8"/>
  </w:num>
  <w:num w:numId="2" w16cid:durableId="1579292934">
    <w:abstractNumId w:val="6"/>
  </w:num>
  <w:num w:numId="3" w16cid:durableId="1415397505">
    <w:abstractNumId w:val="5"/>
  </w:num>
  <w:num w:numId="4" w16cid:durableId="1209489216">
    <w:abstractNumId w:val="4"/>
  </w:num>
  <w:num w:numId="5" w16cid:durableId="31267636">
    <w:abstractNumId w:val="7"/>
  </w:num>
  <w:num w:numId="6" w16cid:durableId="1471171603">
    <w:abstractNumId w:val="3"/>
  </w:num>
  <w:num w:numId="7" w16cid:durableId="1870487069">
    <w:abstractNumId w:val="2"/>
  </w:num>
  <w:num w:numId="8" w16cid:durableId="1652324865">
    <w:abstractNumId w:val="1"/>
  </w:num>
  <w:num w:numId="9" w16cid:durableId="107250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9CB"/>
    <w:rsid w:val="0029639D"/>
    <w:rsid w:val="002F7C54"/>
    <w:rsid w:val="00326F90"/>
    <w:rsid w:val="00496C93"/>
    <w:rsid w:val="00807062"/>
    <w:rsid w:val="009E421F"/>
    <w:rsid w:val="00AA1D8D"/>
    <w:rsid w:val="00B10E1B"/>
    <w:rsid w:val="00B47730"/>
    <w:rsid w:val="00C6732D"/>
    <w:rsid w:val="00CB0664"/>
    <w:rsid w:val="00F43C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EF939"/>
  <w14:defaultImageDpi w14:val="300"/>
  <w15:docId w15:val="{53E5FDD8-9D6A-44A3-B169-DAA0F4FC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39A6126A237F147B35154137202B7D2" ma:contentTypeVersion="3" ma:contentTypeDescription="Create a new document." ma:contentTypeScope="" ma:versionID="d8b7bf5b22dc467a6df57ba9d81314e5">
  <xsd:schema xmlns:xsd="http://www.w3.org/2001/XMLSchema" xmlns:xs="http://www.w3.org/2001/XMLSchema" xmlns:p="http://schemas.microsoft.com/office/2006/metadata/properties" xmlns:ns2="0609833e-dc9b-47e6-9ec8-e381bc9efc82" targetNamespace="http://schemas.microsoft.com/office/2006/metadata/properties" ma:root="true" ma:fieldsID="a921685cf56550d5ca573684d9fbfe30" ns2:_="">
    <xsd:import namespace="0609833e-dc9b-47e6-9ec8-e381bc9efc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9833e-dc9b-47e6-9ec8-e381bc9efc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646E687-A544-48A2-981F-81F1C8CDEC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83BC37-61CB-4752-B5B7-A66EE5558BEF}">
  <ds:schemaRefs>
    <ds:schemaRef ds:uri="http://schemas.microsoft.com/sharepoint/v3/contenttype/forms"/>
  </ds:schemaRefs>
</ds:datastoreItem>
</file>

<file path=customXml/itemProps4.xml><?xml version="1.0" encoding="utf-8"?>
<ds:datastoreItem xmlns:ds="http://schemas.openxmlformats.org/officeDocument/2006/customXml" ds:itemID="{25EE325F-143C-4F4C-A61A-FB26900FE9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9833e-dc9b-47e6-9ec8-e381bc9efc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281</Words>
  <Characters>1471</Characters>
  <Application>Microsoft Office Word</Application>
  <DocSecurity>0</DocSecurity>
  <Lines>36</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Vazquez</cp:lastModifiedBy>
  <cp:revision>5</cp:revision>
  <dcterms:created xsi:type="dcterms:W3CDTF">2025-04-30T00:49:00Z</dcterms:created>
  <dcterms:modified xsi:type="dcterms:W3CDTF">2025-10-04T15:06:00Z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e8eed3-d905-479d-9a27-111bb9e4ff59_Enabled">
    <vt:lpwstr>true</vt:lpwstr>
  </property>
  <property fmtid="{D5CDD505-2E9C-101B-9397-08002B2CF9AE}" pid="3" name="MSIP_Label_21e8eed3-d905-479d-9a27-111bb9e4ff59_SetDate">
    <vt:lpwstr>2025-04-30T00:49:23Z</vt:lpwstr>
  </property>
  <property fmtid="{D5CDD505-2E9C-101B-9397-08002B2CF9AE}" pid="4" name="MSIP_Label_21e8eed3-d905-479d-9a27-111bb9e4ff59_Method">
    <vt:lpwstr>Standard</vt:lpwstr>
  </property>
  <property fmtid="{D5CDD505-2E9C-101B-9397-08002B2CF9AE}" pid="5" name="MSIP_Label_21e8eed3-d905-479d-9a27-111bb9e4ff59_Name">
    <vt:lpwstr>Sensitivity Label - Internal</vt:lpwstr>
  </property>
  <property fmtid="{D5CDD505-2E9C-101B-9397-08002B2CF9AE}" pid="6" name="MSIP_Label_21e8eed3-d905-479d-9a27-111bb9e4ff59_SiteId">
    <vt:lpwstr>74e8c284-3410-4349-85ac-7157c206039a</vt:lpwstr>
  </property>
  <property fmtid="{D5CDD505-2E9C-101B-9397-08002B2CF9AE}" pid="7" name="MSIP_Label_21e8eed3-d905-479d-9a27-111bb9e4ff59_ActionId">
    <vt:lpwstr>d04807ab-eefd-493d-97da-31a1592d1cfd</vt:lpwstr>
  </property>
  <property fmtid="{D5CDD505-2E9C-101B-9397-08002B2CF9AE}" pid="8" name="MSIP_Label_21e8eed3-d905-479d-9a27-111bb9e4ff59_ContentBits">
    <vt:lpwstr>0</vt:lpwstr>
  </property>
  <property fmtid="{D5CDD505-2E9C-101B-9397-08002B2CF9AE}" pid="9" name="MSIP_Label_21e8eed3-d905-479d-9a27-111bb9e4ff59_Tag">
    <vt:lpwstr>10, 3, 0, 1</vt:lpwstr>
  </property>
  <property fmtid="{D5CDD505-2E9C-101B-9397-08002B2CF9AE}" pid="10" name="ContentTypeId">
    <vt:lpwstr>0x010100F39A6126A237F147B35154137202B7D2</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ies>
</file>