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6FFE" w14:textId="77777777" w:rsidR="00F054B7" w:rsidRPr="00D82FB9" w:rsidRDefault="00D82FB9">
      <w:pPr>
        <w:pStyle w:val="Heading1"/>
        <w:rPr>
          <w:rFonts w:ascii="Times New Roman" w:hAnsi="Times New Roman" w:cs="Times New Roman"/>
          <w:lang w:val="es-ES"/>
        </w:rPr>
      </w:pPr>
      <w:r w:rsidRPr="00D82FB9">
        <w:rPr>
          <w:rFonts w:ascii="Times New Roman" w:hAnsi="Times New Roman" w:cs="Times New Roman"/>
          <w:lang w:val="es-ES"/>
        </w:rPr>
        <w:t>Instrucciones para descargar y subir tareas</w:t>
      </w:r>
    </w:p>
    <w:p w14:paraId="6C703AB6" w14:textId="77777777" w:rsidR="00F054B7" w:rsidRPr="00D82FB9" w:rsidRDefault="00D82FB9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2FB9">
        <w:rPr>
          <w:rFonts w:ascii="Times New Roman" w:hAnsi="Times New Roman" w:cs="Times New Roman"/>
          <w:sz w:val="28"/>
          <w:szCs w:val="28"/>
        </w:rPr>
        <w:t>Parte</w:t>
      </w:r>
      <w:proofErr w:type="spellEnd"/>
      <w:proofErr w:type="gramEnd"/>
      <w:r w:rsidRPr="00D82FB9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D82FB9">
        <w:rPr>
          <w:rFonts w:ascii="Times New Roman" w:hAnsi="Times New Roman" w:cs="Times New Roman"/>
          <w:sz w:val="28"/>
          <w:szCs w:val="28"/>
        </w:rPr>
        <w:t>Descargar</w:t>
      </w:r>
      <w:proofErr w:type="spellEnd"/>
      <w:r w:rsidRPr="00D82FB9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82FB9">
        <w:rPr>
          <w:rFonts w:ascii="Times New Roman" w:hAnsi="Times New Roman" w:cs="Times New Roman"/>
          <w:sz w:val="28"/>
          <w:szCs w:val="28"/>
        </w:rPr>
        <w:t>tarea</w:t>
      </w:r>
      <w:proofErr w:type="spellEnd"/>
    </w:p>
    <w:p w14:paraId="28895759" w14:textId="0DCA2F9C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Ve al enlace de OneDrive que compartió tu instructor</w:t>
      </w:r>
      <w:r w:rsidRPr="00D82FB9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37E8B54B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Busca la carpeta o archivo de la tarea que quieres.</w:t>
      </w:r>
    </w:p>
    <w:p w14:paraId="757FCE6B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Haz clic en él una vez para seleccionarlo.</w:t>
      </w:r>
    </w:p>
    <w:p w14:paraId="431EC659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En la parte superior de la pantalla, haz clic en Descargar.</w:t>
      </w:r>
    </w:p>
    <w:p w14:paraId="0EAC1854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El archivo se descargará como una carpeta .zip.</w:t>
      </w:r>
    </w:p>
    <w:p w14:paraId="7B2E19BE" w14:textId="77777777" w:rsidR="00F054B7" w:rsidRPr="00D82FB9" w:rsidRDefault="00D82FB9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2FB9">
        <w:rPr>
          <w:rFonts w:ascii="Times New Roman" w:hAnsi="Times New Roman" w:cs="Times New Roman"/>
          <w:sz w:val="28"/>
          <w:szCs w:val="28"/>
        </w:rPr>
        <w:t>Parte</w:t>
      </w:r>
      <w:proofErr w:type="spellEnd"/>
      <w:proofErr w:type="gramEnd"/>
      <w:r w:rsidRPr="00D82FB9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D82FB9">
        <w:rPr>
          <w:rFonts w:ascii="Times New Roman" w:hAnsi="Times New Roman" w:cs="Times New Roman"/>
          <w:sz w:val="28"/>
          <w:szCs w:val="28"/>
        </w:rPr>
        <w:t>Abrir</w:t>
      </w:r>
      <w:proofErr w:type="spellEnd"/>
      <w:r w:rsidRPr="00D82FB9">
        <w:rPr>
          <w:rFonts w:ascii="Times New Roman" w:hAnsi="Times New Roman" w:cs="Times New Roman"/>
          <w:sz w:val="28"/>
          <w:szCs w:val="28"/>
        </w:rPr>
        <w:t xml:space="preserve"> la carpeta comprimida</w:t>
      </w:r>
    </w:p>
    <w:p w14:paraId="329E75F3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Ve a tu carpeta de Descargas en tu computadora.</w:t>
      </w:r>
    </w:p>
    <w:p w14:paraId="041FC2B9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Busca la carpeta comprimida (.zip) que acabas de descargar.</w:t>
      </w:r>
    </w:p>
    <w:p w14:paraId="517DE5B5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Haz doble clic en la carpeta comprimida para abrirla.</w:t>
      </w:r>
    </w:p>
    <w:p w14:paraId="65E23AED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Arrastra el contenido (los archivos dentro) a un lugar que recuerdes fácilmente, como tu Escritorio o Documentos.</w:t>
      </w:r>
    </w:p>
    <w:p w14:paraId="32FB7EB3" w14:textId="77777777" w:rsidR="00F054B7" w:rsidRPr="00D82FB9" w:rsidRDefault="00D82FB9">
      <w:pPr>
        <w:pStyle w:val="Heading2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Parte 3: Subir a tu carpeta de OneDrive</w:t>
      </w:r>
    </w:p>
    <w:p w14:paraId="75386261" w14:textId="3F565A9C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Regresa a la carpeta de OneDrive que compartiste con tu instructor</w:t>
      </w:r>
      <w:r w:rsidRPr="00D82FB9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0F231CC6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En la parte superior izquierda, haz clic en el botón azul: + Nuevo / Cargar → Cargar carpeta</w:t>
      </w:r>
    </w:p>
    <w:p w14:paraId="5113A362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Busca la carpeta donde guardaste los archivos de la tarea (Escritorio, Documentos, etc.).</w:t>
      </w:r>
    </w:p>
    <w:p w14:paraId="796FBD11" w14:textId="77777777" w:rsidR="00F054B7" w:rsidRPr="00D82FB9" w:rsidRDefault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Selecciona la carpeta y haz clic en Cargar.</w:t>
      </w:r>
    </w:p>
    <w:p w14:paraId="16947598" w14:textId="294095BB" w:rsidR="00F054B7" w:rsidRPr="00D82FB9" w:rsidRDefault="00D82FB9" w:rsidP="00D82FB9">
      <w:pPr>
        <w:pStyle w:val="ListNumber"/>
        <w:rPr>
          <w:rFonts w:ascii="Times New Roman" w:hAnsi="Times New Roman" w:cs="Times New Roman"/>
          <w:sz w:val="28"/>
          <w:szCs w:val="28"/>
          <w:lang w:val="es-ES"/>
        </w:rPr>
      </w:pPr>
      <w:r w:rsidRPr="00D82FB9">
        <w:rPr>
          <w:rFonts w:ascii="Times New Roman" w:hAnsi="Times New Roman" w:cs="Times New Roman"/>
          <w:sz w:val="28"/>
          <w:szCs w:val="28"/>
          <w:lang w:val="es-ES"/>
        </w:rPr>
        <w:t>¡Listo! Ahora los archivos están en tu OneDrive y puedes abrirlos y seguir trabajando en ellos directamente desde ahí.</w:t>
      </w:r>
    </w:p>
    <w:sectPr w:rsidR="00F054B7" w:rsidRPr="00D82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38262">
    <w:abstractNumId w:val="8"/>
  </w:num>
  <w:num w:numId="2" w16cid:durableId="1391420173">
    <w:abstractNumId w:val="6"/>
  </w:num>
  <w:num w:numId="3" w16cid:durableId="1052534390">
    <w:abstractNumId w:val="5"/>
  </w:num>
  <w:num w:numId="4" w16cid:durableId="1591885938">
    <w:abstractNumId w:val="4"/>
  </w:num>
  <w:num w:numId="5" w16cid:durableId="229580158">
    <w:abstractNumId w:val="7"/>
  </w:num>
  <w:num w:numId="6" w16cid:durableId="962420503">
    <w:abstractNumId w:val="3"/>
  </w:num>
  <w:num w:numId="7" w16cid:durableId="1860969333">
    <w:abstractNumId w:val="2"/>
  </w:num>
  <w:num w:numId="8" w16cid:durableId="1492601538">
    <w:abstractNumId w:val="1"/>
  </w:num>
  <w:num w:numId="9" w16cid:durableId="8816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6E3"/>
    <w:rsid w:val="0029639D"/>
    <w:rsid w:val="00326F90"/>
    <w:rsid w:val="00AA1D8D"/>
    <w:rsid w:val="00B47730"/>
    <w:rsid w:val="00CB0664"/>
    <w:rsid w:val="00D82FB9"/>
    <w:rsid w:val="00F05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8B3B3"/>
  <w14:defaultImageDpi w14:val="300"/>
  <w15:docId w15:val="{0E192056-7747-4C90-9712-E46D8B56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7A10B7F584C844884CFE17E8A86041" ma:contentTypeVersion="11" ma:contentTypeDescription="Create a new document." ma:contentTypeScope="" ma:versionID="33039a4bc7b895cf24ce615ae409ae92">
  <xsd:schema xmlns:xsd="http://www.w3.org/2001/XMLSchema" xmlns:xs="http://www.w3.org/2001/XMLSchema" xmlns:p="http://schemas.microsoft.com/office/2006/metadata/properties" xmlns:ns3="46d8033d-fbb0-41d8-acb1-a37549d10e64" targetNamespace="http://schemas.microsoft.com/office/2006/metadata/properties" ma:root="true" ma:fieldsID="9dbaf26f3a0cd1741b0e1371e0b9a523" ns3:_="">
    <xsd:import namespace="46d8033d-fbb0-41d8-acb1-a37549d10e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8033d-fbb0-41d8-acb1-a37549d10e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d8033d-fbb0-41d8-acb1-a37549d10e6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F31994-E455-4F73-BCA0-E1208F7DC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8033d-fbb0-41d8-acb1-a37549d10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60D714-D25F-4416-8219-600DF66BBA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2439EE-AA5D-424C-9B2F-38CF932AA88C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elements/1.1/"/>
    <ds:schemaRef ds:uri="46d8033d-fbb0-41d8-acb1-a37549d10e64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Vazquez</cp:lastModifiedBy>
  <cp:revision>2</cp:revision>
  <dcterms:created xsi:type="dcterms:W3CDTF">2025-09-06T14:23:00Z</dcterms:created>
  <dcterms:modified xsi:type="dcterms:W3CDTF">2025-09-06T14:23:00Z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0x0101006B7A10B7F584C844884CFE17E8A86041</vt:lpwstr>
  </property>
  <property fmtid="{D5CDD505-2E9C-101B-9397-08002B2CF9AE}" pid="3" name="MSIP_Label_21e8eed3-d905-479d-9a27-111bb9e4ff59_Enabled">
    <vt:lpwstr>true</vt:lpwstr>
  </property>
  <property fmtid="{D5CDD505-2E9C-101B-9397-08002B2CF9AE}" pid="4" name="MSIP_Label_21e8eed3-d905-479d-9a27-111bb9e4ff59_SetDate">
    <vt:lpwstr>2025-09-06T14:23:03Z</vt:lpwstr>
  </property>
  <property fmtid="{D5CDD505-2E9C-101B-9397-08002B2CF9AE}" pid="5" name="MSIP_Label_21e8eed3-d905-479d-9a27-111bb9e4ff59_Method">
    <vt:lpwstr>Standard</vt:lpwstr>
  </property>
  <property fmtid="{D5CDD505-2E9C-101B-9397-08002B2CF9AE}" pid="6" name="MSIP_Label_21e8eed3-d905-479d-9a27-111bb9e4ff59_Name">
    <vt:lpwstr>Sensitivity Label - Internal</vt:lpwstr>
  </property>
  <property fmtid="{D5CDD505-2E9C-101B-9397-08002B2CF9AE}" pid="7" name="MSIP_Label_21e8eed3-d905-479d-9a27-111bb9e4ff59_SiteId">
    <vt:lpwstr>74e8c284-3410-4349-85ac-7157c206039a</vt:lpwstr>
  </property>
  <property fmtid="{D5CDD505-2E9C-101B-9397-08002B2CF9AE}" pid="8" name="MSIP_Label_21e8eed3-d905-479d-9a27-111bb9e4ff59_ActionId">
    <vt:lpwstr>a042b2ad-7f01-4100-b2a6-1385b8f8006e</vt:lpwstr>
  </property>
  <property fmtid="{D5CDD505-2E9C-101B-9397-08002B2CF9AE}" pid="9" name="MSIP_Label_21e8eed3-d905-479d-9a27-111bb9e4ff59_ContentBits">
    <vt:lpwstr>0</vt:lpwstr>
  </property>
  <property fmtid="{D5CDD505-2E9C-101B-9397-08002B2CF9AE}" pid="10" name="MSIP_Label_21e8eed3-d905-479d-9a27-111bb9e4ff59_Tag">
    <vt:lpwstr>10, 3, 0, 1</vt:lpwstr>
  </property>
</Properties>
</file>