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6DAC3" w14:textId="0AA3D732" w:rsidR="00AD76D9" w:rsidRPr="007449FD" w:rsidRDefault="002F2154" w:rsidP="00400C36">
      <w:pPr>
        <w:jc w:val="center"/>
        <w:rPr>
          <w:rFonts w:ascii="Times New Roman" w:hAnsi="Times New Roman" w:cs="Times New Roman"/>
          <w:b/>
          <w:bCs/>
          <w:sz w:val="32"/>
          <w:szCs w:val="32"/>
          <w:lang w:val="es-ES"/>
        </w:rPr>
      </w:pPr>
      <w:r w:rsidRPr="007449FD">
        <w:rPr>
          <w:rFonts w:ascii="Times New Roman" w:hAnsi="Times New Roman" w:cs="Times New Roman"/>
          <w:b/>
          <w:bCs/>
          <w:sz w:val="32"/>
          <w:szCs w:val="32"/>
          <w:lang w:val="es-ES"/>
        </w:rPr>
        <w:t>Tarea de limpieza de datos de Excel: instrucciones</w:t>
      </w:r>
    </w:p>
    <w:p w14:paraId="1D46F5FB" w14:textId="77777777" w:rsidR="00400C36" w:rsidRPr="007449FD" w:rsidRDefault="00400C36" w:rsidP="00121CEC">
      <w:pPr>
        <w:rPr>
          <w:rFonts w:ascii="Segoe UI Emoji" w:hAnsi="Segoe UI Emoji" w:cs="Segoe UI Emoji"/>
          <w:sz w:val="28"/>
          <w:szCs w:val="28"/>
          <w:lang w:val="es-ES"/>
        </w:rPr>
      </w:pPr>
    </w:p>
    <w:p w14:paraId="4233492D" w14:textId="25893F1D" w:rsidR="00AD76D9" w:rsidRPr="007449FD" w:rsidRDefault="002F2154" w:rsidP="00121CEC">
      <w:pPr>
        <w:rPr>
          <w:rFonts w:ascii="Times New Roman" w:hAnsi="Times New Roman" w:cs="Times New Roman"/>
          <w:sz w:val="28"/>
          <w:szCs w:val="28"/>
          <w:lang w:val="es-ES"/>
        </w:rPr>
      </w:pPr>
      <w:r w:rsidRPr="00121CEC">
        <w:rPr>
          <w:rFonts w:ascii="Segoe UI Emoji" w:hAnsi="Segoe UI Emoji" w:cs="Segoe UI Emoji"/>
          <w:sz w:val="28"/>
          <w:szCs w:val="28"/>
        </w:rPr>
        <w:t>🚀</w:t>
      </w:r>
      <w:r w:rsidRPr="007449FD">
        <w:rPr>
          <w:rFonts w:ascii="Segoe UI Emoji" w:hAnsi="Segoe UI Emoji" w:cs="Segoe UI Emoji"/>
          <w:sz w:val="28"/>
          <w:szCs w:val="28"/>
          <w:lang w:val="es-ES"/>
        </w:rPr>
        <w:t xml:space="preserve"> </w:t>
      </w:r>
      <w:r w:rsidRPr="007449FD">
        <w:rPr>
          <w:rFonts w:ascii="Times New Roman" w:hAnsi="Times New Roman" w:cs="Times New Roman"/>
          <w:sz w:val="28"/>
          <w:szCs w:val="28"/>
          <w:lang w:val="es-ES"/>
        </w:rPr>
        <w:t>Propósito</w:t>
      </w:r>
    </w:p>
    <w:p w14:paraId="448B1120" w14:textId="77777777" w:rsidR="00AD76D9" w:rsidRPr="007449FD" w:rsidRDefault="002F2154">
      <w:pPr>
        <w:rPr>
          <w:rFonts w:ascii="Times New Roman" w:hAnsi="Times New Roman" w:cs="Times New Roman"/>
          <w:sz w:val="28"/>
          <w:szCs w:val="28"/>
          <w:lang w:val="es-ES"/>
        </w:rPr>
      </w:pPr>
      <w:r w:rsidRPr="007449FD">
        <w:rPr>
          <w:rFonts w:ascii="Times New Roman" w:hAnsi="Times New Roman" w:cs="Times New Roman"/>
          <w:sz w:val="28"/>
          <w:szCs w:val="28"/>
          <w:lang w:val="es-ES"/>
        </w:rPr>
        <w:t>En el mundo real, los datos rara vez están limpios. A menudo proviene de múltiples fuentes, cada una con diferentes estilos de formato, inconsistencias y errores. Practicar la limpieza de datos le ayuda:</w:t>
      </w:r>
      <w:r w:rsidRPr="007449FD">
        <w:rPr>
          <w:rFonts w:ascii="Times New Roman" w:hAnsi="Times New Roman" w:cs="Times New Roman"/>
          <w:sz w:val="28"/>
          <w:szCs w:val="28"/>
          <w:lang w:val="es-ES"/>
        </w:rPr>
        <w:br/>
      </w:r>
      <w:r w:rsidRPr="007449FD">
        <w:rPr>
          <w:rFonts w:ascii="Times New Roman" w:hAnsi="Times New Roman" w:cs="Times New Roman"/>
          <w:sz w:val="28"/>
          <w:szCs w:val="28"/>
          <w:lang w:val="es-ES"/>
        </w:rPr>
        <w:br/>
        <w:t>- Preparar la información para el análisis o la elaboración de informes- Garantizar la coherencia y la fiabilidad en grandes conjuntos de datos- Elaborar hojas de cálculo profesionales y sin errores- Comprender y aplicar las funciones esenciales de Excel que se utilizan en todos los sectores-</w:t>
      </w:r>
      <w:r w:rsidRPr="007449FD">
        <w:rPr>
          <w:rFonts w:ascii="Times New Roman" w:hAnsi="Times New Roman" w:cs="Times New Roman"/>
          <w:sz w:val="28"/>
          <w:szCs w:val="28"/>
          <w:lang w:val="es-ES"/>
        </w:rPr>
        <w:br/>
      </w:r>
      <w:r w:rsidRPr="007449FD">
        <w:rPr>
          <w:rFonts w:ascii="Times New Roman" w:hAnsi="Times New Roman" w:cs="Times New Roman"/>
          <w:sz w:val="28"/>
          <w:szCs w:val="28"/>
          <w:lang w:val="es-ES"/>
        </w:rPr>
        <w:br/>
        <w:t>Esta tarea le brinda la oportunidad práctica de trabajar con datos realistas y aplicar las herramientas que ha aprendido para organizar, corregir y formatear esos datos.</w:t>
      </w:r>
    </w:p>
    <w:p w14:paraId="261CC0EF" w14:textId="77777777" w:rsidR="00AD76D9" w:rsidRPr="007449FD" w:rsidRDefault="002F2154" w:rsidP="00121CEC">
      <w:pPr>
        <w:rPr>
          <w:rFonts w:ascii="Times New Roman" w:hAnsi="Times New Roman" w:cs="Times New Roman"/>
          <w:sz w:val="28"/>
          <w:szCs w:val="28"/>
          <w:lang w:val="es-ES"/>
        </w:rPr>
      </w:pPr>
      <w:r w:rsidRPr="00121CEC">
        <w:rPr>
          <w:rFonts w:ascii="Segoe UI Emoji" w:hAnsi="Segoe UI Emoji" w:cs="Segoe UI Emoji"/>
          <w:sz w:val="28"/>
          <w:szCs w:val="28"/>
        </w:rPr>
        <w:t>💼</w:t>
      </w:r>
      <w:r w:rsidRPr="007449FD">
        <w:rPr>
          <w:rFonts w:ascii="Segoe UI Emoji" w:hAnsi="Segoe UI Emoji" w:cs="Segoe UI Emoji"/>
          <w:sz w:val="28"/>
          <w:szCs w:val="28"/>
          <w:lang w:val="es-ES"/>
        </w:rPr>
        <w:t xml:space="preserve"> </w:t>
      </w:r>
      <w:r w:rsidRPr="007449FD">
        <w:rPr>
          <w:rFonts w:ascii="Times New Roman" w:hAnsi="Times New Roman" w:cs="Times New Roman"/>
          <w:sz w:val="28"/>
          <w:szCs w:val="28"/>
          <w:lang w:val="es-ES"/>
        </w:rPr>
        <w:t>Escenario</w:t>
      </w:r>
    </w:p>
    <w:p w14:paraId="0ED9EBEF" w14:textId="77777777" w:rsidR="00D31581" w:rsidRDefault="002F2154">
      <w:pPr>
        <w:rPr>
          <w:rFonts w:ascii="Times New Roman" w:hAnsi="Times New Roman" w:cs="Times New Roman"/>
          <w:sz w:val="28"/>
          <w:szCs w:val="28"/>
          <w:lang w:val="es-ES"/>
        </w:rPr>
      </w:pPr>
      <w:r w:rsidRPr="007449FD">
        <w:rPr>
          <w:rFonts w:ascii="Times New Roman" w:hAnsi="Times New Roman" w:cs="Times New Roman"/>
          <w:sz w:val="28"/>
          <w:szCs w:val="28"/>
          <w:lang w:val="es-ES"/>
        </w:rPr>
        <w:t>Imagina que trabajas como asistente de datos para un equipo de ventas regional. Su gerente le proporciona una hoja de cálculo que contiene información del personal recopilada de varios jefes de departamento. La hoja de cálculo incluye:</w:t>
      </w:r>
      <w:r w:rsidRPr="007449FD">
        <w:rPr>
          <w:rFonts w:ascii="Times New Roman" w:hAnsi="Times New Roman" w:cs="Times New Roman"/>
          <w:sz w:val="28"/>
          <w:szCs w:val="28"/>
          <w:lang w:val="es-ES"/>
        </w:rPr>
        <w:br/>
      </w:r>
      <w:r w:rsidRPr="007449FD">
        <w:rPr>
          <w:rFonts w:ascii="Times New Roman" w:hAnsi="Times New Roman" w:cs="Times New Roman"/>
          <w:sz w:val="28"/>
          <w:szCs w:val="28"/>
          <w:lang w:val="es-ES"/>
        </w:rPr>
        <w:br/>
        <w:t>- Nombres de empleados (con espaciado y mayúsculas inconsistentes)</w:t>
      </w:r>
    </w:p>
    <w:p w14:paraId="110B2596" w14:textId="77777777" w:rsidR="00D31581" w:rsidRDefault="002F2154">
      <w:pPr>
        <w:rPr>
          <w:rFonts w:ascii="Times New Roman" w:hAnsi="Times New Roman" w:cs="Times New Roman"/>
          <w:sz w:val="28"/>
          <w:szCs w:val="28"/>
          <w:lang w:val="es-ES"/>
        </w:rPr>
      </w:pPr>
      <w:r w:rsidRPr="007449FD">
        <w:rPr>
          <w:rFonts w:ascii="Times New Roman" w:hAnsi="Times New Roman" w:cs="Times New Roman"/>
          <w:sz w:val="28"/>
          <w:szCs w:val="28"/>
          <w:lang w:val="es-ES"/>
        </w:rPr>
        <w:t>- Direcciones de correo electrónico (con dominios faltantes, formato inconsistente)</w:t>
      </w:r>
    </w:p>
    <w:p w14:paraId="67847895" w14:textId="77777777" w:rsidR="00D31581" w:rsidRDefault="002F2154">
      <w:pPr>
        <w:rPr>
          <w:rFonts w:ascii="Times New Roman" w:hAnsi="Times New Roman" w:cs="Times New Roman"/>
          <w:sz w:val="28"/>
          <w:szCs w:val="28"/>
          <w:lang w:val="es-ES"/>
        </w:rPr>
      </w:pPr>
      <w:r w:rsidRPr="007449FD">
        <w:rPr>
          <w:rFonts w:ascii="Times New Roman" w:hAnsi="Times New Roman" w:cs="Times New Roman"/>
          <w:sz w:val="28"/>
          <w:szCs w:val="28"/>
          <w:lang w:val="es-ES"/>
        </w:rPr>
        <w:t>- Números de teléfono (de diferentes formatos y regiones)</w:t>
      </w:r>
    </w:p>
    <w:p w14:paraId="4D5834B6" w14:textId="77777777" w:rsidR="00D31581" w:rsidRDefault="002F2154">
      <w:pPr>
        <w:rPr>
          <w:rFonts w:ascii="Times New Roman" w:hAnsi="Times New Roman" w:cs="Times New Roman"/>
          <w:sz w:val="28"/>
          <w:szCs w:val="28"/>
          <w:lang w:val="es-ES"/>
        </w:rPr>
      </w:pPr>
      <w:r w:rsidRPr="007449FD">
        <w:rPr>
          <w:rFonts w:ascii="Times New Roman" w:hAnsi="Times New Roman" w:cs="Times New Roman"/>
          <w:sz w:val="28"/>
          <w:szCs w:val="28"/>
          <w:lang w:val="es-ES"/>
        </w:rPr>
        <w:t>- Departamentos (con errores tipográficos, mayúsculas aleatorias y espaciado)</w:t>
      </w:r>
    </w:p>
    <w:p w14:paraId="38224F2A" w14:textId="09EEED49" w:rsidR="00AD76D9" w:rsidRPr="007449FD" w:rsidRDefault="002F2154">
      <w:pPr>
        <w:rPr>
          <w:rFonts w:ascii="Times New Roman" w:hAnsi="Times New Roman" w:cs="Times New Roman"/>
          <w:sz w:val="28"/>
          <w:szCs w:val="28"/>
          <w:lang w:val="es-ES"/>
        </w:rPr>
      </w:pPr>
      <w:r w:rsidRPr="007449FD">
        <w:rPr>
          <w:rFonts w:ascii="Times New Roman" w:hAnsi="Times New Roman" w:cs="Times New Roman"/>
          <w:sz w:val="28"/>
          <w:szCs w:val="28"/>
          <w:lang w:val="es-ES"/>
        </w:rPr>
        <w:t xml:space="preserve">- </w:t>
      </w:r>
      <w:r w:rsidR="00D31581">
        <w:rPr>
          <w:rFonts w:ascii="Times New Roman" w:hAnsi="Times New Roman" w:cs="Times New Roman"/>
          <w:sz w:val="28"/>
          <w:szCs w:val="28"/>
          <w:lang w:val="es-ES"/>
        </w:rPr>
        <w:t>S</w:t>
      </w:r>
      <w:r w:rsidRPr="007449FD">
        <w:rPr>
          <w:rFonts w:ascii="Times New Roman" w:hAnsi="Times New Roman" w:cs="Times New Roman"/>
          <w:sz w:val="28"/>
          <w:szCs w:val="28"/>
          <w:lang w:val="es-ES"/>
        </w:rPr>
        <w:t>alari</w:t>
      </w:r>
      <w:r w:rsidR="00D31581">
        <w:rPr>
          <w:rFonts w:ascii="Times New Roman" w:hAnsi="Times New Roman" w:cs="Times New Roman"/>
          <w:sz w:val="28"/>
          <w:szCs w:val="28"/>
          <w:lang w:val="es-ES"/>
        </w:rPr>
        <w:t>os</w:t>
      </w:r>
      <w:r w:rsidRPr="007449FD">
        <w:rPr>
          <w:rFonts w:ascii="Times New Roman" w:hAnsi="Times New Roman" w:cs="Times New Roman"/>
          <w:sz w:val="28"/>
          <w:szCs w:val="28"/>
          <w:lang w:val="es-ES"/>
        </w:rPr>
        <w:t xml:space="preserve"> (con símbolos, formato o tipos de cadenas inconsistentes)</w:t>
      </w:r>
      <w:r w:rsidRPr="007449FD">
        <w:rPr>
          <w:rFonts w:ascii="Times New Roman" w:hAnsi="Times New Roman" w:cs="Times New Roman"/>
          <w:sz w:val="28"/>
          <w:szCs w:val="28"/>
          <w:lang w:val="es-ES"/>
        </w:rPr>
        <w:br/>
      </w:r>
      <w:r w:rsidRPr="007449FD">
        <w:rPr>
          <w:rFonts w:ascii="Times New Roman" w:hAnsi="Times New Roman" w:cs="Times New Roman"/>
          <w:sz w:val="28"/>
          <w:szCs w:val="28"/>
          <w:lang w:val="es-ES"/>
        </w:rPr>
        <w:br/>
      </w:r>
      <w:r w:rsidRPr="007449FD">
        <w:rPr>
          <w:rFonts w:ascii="Times New Roman" w:hAnsi="Times New Roman" w:cs="Times New Roman"/>
          <w:sz w:val="28"/>
          <w:szCs w:val="28"/>
          <w:lang w:val="es-ES"/>
        </w:rPr>
        <w:lastRenderedPageBreak/>
        <w:t>Su trabajo es limpiar los datos para que puedan importarse a un sistema de nómina y comunicación.</w:t>
      </w:r>
    </w:p>
    <w:p w14:paraId="1743DCE5" w14:textId="77777777" w:rsidR="00AD76D9" w:rsidRPr="00121CEC" w:rsidRDefault="002F2154" w:rsidP="00121CEC">
      <w:pPr>
        <w:rPr>
          <w:rFonts w:ascii="Times New Roman" w:hAnsi="Times New Roman" w:cs="Times New Roman"/>
          <w:sz w:val="28"/>
          <w:szCs w:val="28"/>
        </w:rPr>
      </w:pPr>
      <w:r w:rsidRPr="00121CEC">
        <w:rPr>
          <w:rFonts w:ascii="Segoe UI Emoji" w:hAnsi="Segoe UI Emoji" w:cs="Segoe UI Emoji"/>
          <w:sz w:val="28"/>
          <w:szCs w:val="28"/>
        </w:rPr>
        <w:t>📂</w:t>
      </w:r>
      <w:r w:rsidRPr="00121CEC">
        <w:rPr>
          <w:rFonts w:ascii="Times New Roman" w:hAnsi="Times New Roman" w:cs="Times New Roman"/>
          <w:sz w:val="28"/>
          <w:szCs w:val="28"/>
        </w:rPr>
        <w:t xml:space="preserve"> Sus tareas</w:t>
      </w:r>
    </w:p>
    <w:p w14:paraId="55BC8EEE" w14:textId="77777777" w:rsidR="00121CEC" w:rsidRDefault="002F2154" w:rsidP="00593170">
      <w:pPr>
        <w:pStyle w:val="ListBullet"/>
        <w:numPr>
          <w:ilvl w:val="0"/>
          <w:numId w:val="10"/>
        </w:numPr>
        <w:rPr>
          <w:rFonts w:ascii="Times New Roman" w:hAnsi="Times New Roman" w:cs="Times New Roman"/>
          <w:sz w:val="28"/>
          <w:szCs w:val="28"/>
        </w:rPr>
      </w:pPr>
      <w:r w:rsidRPr="00121CEC">
        <w:rPr>
          <w:rFonts w:ascii="Times New Roman" w:hAnsi="Times New Roman" w:cs="Times New Roman"/>
          <w:sz w:val="28"/>
          <w:szCs w:val="28"/>
        </w:rPr>
        <w:t>Estandarizar nombres</w:t>
      </w:r>
    </w:p>
    <w:p w14:paraId="4B0C88B9" w14:textId="77777777" w:rsidR="00121CEC" w:rsidRDefault="002F2154" w:rsidP="00593170">
      <w:pPr>
        <w:pStyle w:val="ListBullet"/>
        <w:numPr>
          <w:ilvl w:val="1"/>
          <w:numId w:val="10"/>
        </w:numPr>
        <w:rPr>
          <w:rFonts w:ascii="Times New Roman" w:hAnsi="Times New Roman" w:cs="Times New Roman"/>
          <w:sz w:val="28"/>
          <w:szCs w:val="28"/>
        </w:rPr>
      </w:pPr>
      <w:r w:rsidRPr="00121CEC">
        <w:rPr>
          <w:rFonts w:ascii="Times New Roman" w:hAnsi="Times New Roman" w:cs="Times New Roman"/>
          <w:sz w:val="28"/>
          <w:szCs w:val="28"/>
        </w:rPr>
        <w:t>Corregir el espaciado aleatorio</w:t>
      </w:r>
    </w:p>
    <w:p w14:paraId="217E007B" w14:textId="0F3DA5C1" w:rsidR="00AD76D9" w:rsidRPr="007449FD" w:rsidRDefault="002F2154" w:rsidP="00593170">
      <w:pPr>
        <w:pStyle w:val="ListBullet"/>
        <w:numPr>
          <w:ilvl w:val="1"/>
          <w:numId w:val="10"/>
        </w:numPr>
        <w:rPr>
          <w:rFonts w:ascii="Times New Roman" w:hAnsi="Times New Roman" w:cs="Times New Roman"/>
          <w:sz w:val="28"/>
          <w:szCs w:val="28"/>
          <w:lang w:val="es-ES"/>
        </w:rPr>
      </w:pPr>
      <w:r w:rsidRPr="007449FD">
        <w:rPr>
          <w:rFonts w:ascii="Times New Roman" w:hAnsi="Times New Roman" w:cs="Times New Roman"/>
          <w:sz w:val="28"/>
          <w:szCs w:val="28"/>
          <w:lang w:val="es-ES"/>
        </w:rPr>
        <w:t>Aplique las mayúsculas adecuadas usando PROPER() y TRIM()</w:t>
      </w:r>
    </w:p>
    <w:p w14:paraId="4A55DA9E" w14:textId="77777777" w:rsidR="00121CEC" w:rsidRPr="007449FD" w:rsidRDefault="002F2154" w:rsidP="00593170">
      <w:pPr>
        <w:pStyle w:val="ListBullet"/>
        <w:numPr>
          <w:ilvl w:val="0"/>
          <w:numId w:val="10"/>
        </w:numPr>
        <w:rPr>
          <w:rFonts w:ascii="Times New Roman" w:hAnsi="Times New Roman" w:cs="Times New Roman"/>
          <w:sz w:val="28"/>
          <w:szCs w:val="28"/>
          <w:lang w:val="es-ES"/>
        </w:rPr>
      </w:pPr>
      <w:r w:rsidRPr="007449FD">
        <w:rPr>
          <w:rFonts w:ascii="Times New Roman" w:hAnsi="Times New Roman" w:cs="Times New Roman"/>
          <w:sz w:val="28"/>
          <w:szCs w:val="28"/>
          <w:lang w:val="es-ES"/>
        </w:rPr>
        <w:t>Arreglar el formato del correo electrónico</w:t>
      </w:r>
    </w:p>
    <w:p w14:paraId="487C7CAE" w14:textId="5997A2DC" w:rsidR="00121CEC" w:rsidRPr="007449FD" w:rsidRDefault="002F2154" w:rsidP="00593170">
      <w:pPr>
        <w:pStyle w:val="ListBullet"/>
        <w:numPr>
          <w:ilvl w:val="1"/>
          <w:numId w:val="10"/>
        </w:numPr>
        <w:rPr>
          <w:rFonts w:ascii="Times New Roman" w:hAnsi="Times New Roman" w:cs="Times New Roman"/>
          <w:sz w:val="28"/>
          <w:szCs w:val="28"/>
          <w:lang w:val="es-ES"/>
        </w:rPr>
      </w:pPr>
      <w:r w:rsidRPr="007449FD">
        <w:rPr>
          <w:rFonts w:ascii="Times New Roman" w:hAnsi="Times New Roman" w:cs="Times New Roman"/>
          <w:sz w:val="28"/>
          <w:szCs w:val="28"/>
          <w:lang w:val="es-ES"/>
        </w:rPr>
        <w:t xml:space="preserve">Asegúrese de que todos los correos electrónicos sigan el patrón: </w:t>
      </w:r>
      <w:hyperlink r:id="rId9" w:history="1">
        <w:r w:rsidR="007449FD" w:rsidRPr="00C71566">
          <w:rPr>
            <w:rStyle w:val="Hyperlink"/>
            <w:rFonts w:ascii="Times New Roman" w:hAnsi="Times New Roman" w:cs="Times New Roman"/>
            <w:sz w:val="28"/>
            <w:szCs w:val="28"/>
            <w:lang w:val="es-ES"/>
          </w:rPr>
          <w:t>primernombre.apellido@email.com</w:t>
        </w:r>
      </w:hyperlink>
    </w:p>
    <w:p w14:paraId="79E52681" w14:textId="27782DA9" w:rsidR="00AD76D9" w:rsidRPr="007449FD" w:rsidRDefault="002F2154" w:rsidP="00593170">
      <w:pPr>
        <w:pStyle w:val="ListBullet"/>
        <w:numPr>
          <w:ilvl w:val="1"/>
          <w:numId w:val="10"/>
        </w:numPr>
        <w:rPr>
          <w:rFonts w:ascii="Times New Roman" w:hAnsi="Times New Roman" w:cs="Times New Roman"/>
          <w:sz w:val="28"/>
          <w:szCs w:val="28"/>
          <w:lang w:val="es-ES"/>
        </w:rPr>
      </w:pPr>
      <w:r w:rsidRPr="007449FD">
        <w:rPr>
          <w:rFonts w:ascii="Times New Roman" w:hAnsi="Times New Roman" w:cs="Times New Roman"/>
          <w:sz w:val="28"/>
          <w:szCs w:val="28"/>
          <w:lang w:val="es-ES"/>
        </w:rPr>
        <w:t>Esté atento a los errores que faltan @ o .com y convierta todo a minúsculas</w:t>
      </w:r>
    </w:p>
    <w:p w14:paraId="70E11C37" w14:textId="77777777" w:rsidR="00593170" w:rsidRDefault="002F2154" w:rsidP="00593170">
      <w:pPr>
        <w:pStyle w:val="ListBullet"/>
        <w:numPr>
          <w:ilvl w:val="0"/>
          <w:numId w:val="10"/>
        </w:numPr>
        <w:rPr>
          <w:rFonts w:ascii="Times New Roman" w:hAnsi="Times New Roman" w:cs="Times New Roman"/>
          <w:sz w:val="28"/>
          <w:szCs w:val="28"/>
        </w:rPr>
      </w:pPr>
      <w:r w:rsidRPr="00121CEC">
        <w:rPr>
          <w:rFonts w:ascii="Times New Roman" w:hAnsi="Times New Roman" w:cs="Times New Roman"/>
          <w:sz w:val="28"/>
          <w:szCs w:val="28"/>
        </w:rPr>
        <w:t>Números de teléfono limpios</w:t>
      </w:r>
    </w:p>
    <w:p w14:paraId="47840988" w14:textId="77777777" w:rsidR="00593170" w:rsidRDefault="002F2154" w:rsidP="00593170">
      <w:pPr>
        <w:pStyle w:val="ListBullet"/>
        <w:numPr>
          <w:ilvl w:val="1"/>
          <w:numId w:val="10"/>
        </w:numPr>
        <w:rPr>
          <w:rFonts w:ascii="Times New Roman" w:hAnsi="Times New Roman" w:cs="Times New Roman"/>
          <w:sz w:val="28"/>
          <w:szCs w:val="28"/>
        </w:rPr>
      </w:pPr>
      <w:r w:rsidRPr="00121CEC">
        <w:rPr>
          <w:rFonts w:ascii="Times New Roman" w:hAnsi="Times New Roman" w:cs="Times New Roman"/>
          <w:sz w:val="28"/>
          <w:szCs w:val="28"/>
        </w:rPr>
        <w:t>Eliminar caracteres innecesarios</w:t>
      </w:r>
    </w:p>
    <w:p w14:paraId="16758629" w14:textId="77777777" w:rsidR="00593170" w:rsidRPr="007449FD" w:rsidRDefault="002F2154" w:rsidP="00593170">
      <w:pPr>
        <w:pStyle w:val="ListBullet"/>
        <w:numPr>
          <w:ilvl w:val="1"/>
          <w:numId w:val="10"/>
        </w:numPr>
        <w:rPr>
          <w:rFonts w:ascii="Times New Roman" w:hAnsi="Times New Roman" w:cs="Times New Roman"/>
          <w:sz w:val="28"/>
          <w:szCs w:val="28"/>
          <w:lang w:val="es-ES"/>
        </w:rPr>
      </w:pPr>
      <w:r w:rsidRPr="007449FD">
        <w:rPr>
          <w:rFonts w:ascii="Times New Roman" w:hAnsi="Times New Roman" w:cs="Times New Roman"/>
          <w:sz w:val="28"/>
          <w:szCs w:val="28"/>
          <w:lang w:val="es-ES"/>
        </w:rPr>
        <w:t>Estandarizar a un formato: por ejemplo, (805) 123-4567 – Puede usar el formato que desee.</w:t>
      </w:r>
    </w:p>
    <w:p w14:paraId="67030910" w14:textId="72EA02AC" w:rsidR="00AD76D9" w:rsidRPr="00121CEC" w:rsidRDefault="002F2154" w:rsidP="00593170">
      <w:pPr>
        <w:pStyle w:val="ListBullet"/>
        <w:numPr>
          <w:ilvl w:val="1"/>
          <w:numId w:val="10"/>
        </w:numPr>
        <w:rPr>
          <w:rFonts w:ascii="Times New Roman" w:hAnsi="Times New Roman" w:cs="Times New Roman"/>
          <w:sz w:val="28"/>
          <w:szCs w:val="28"/>
        </w:rPr>
      </w:pPr>
      <w:r w:rsidRPr="00121CEC">
        <w:rPr>
          <w:rFonts w:ascii="Times New Roman" w:hAnsi="Times New Roman" w:cs="Times New Roman"/>
          <w:sz w:val="28"/>
          <w:szCs w:val="28"/>
        </w:rPr>
        <w:t>Eliminar el interlineado 1 o +1</w:t>
      </w:r>
    </w:p>
    <w:p w14:paraId="3232BA5B" w14:textId="77777777" w:rsidR="00593170" w:rsidRDefault="002F2154" w:rsidP="00593170">
      <w:pPr>
        <w:pStyle w:val="ListBullet"/>
        <w:numPr>
          <w:ilvl w:val="0"/>
          <w:numId w:val="10"/>
        </w:numPr>
        <w:rPr>
          <w:rFonts w:ascii="Times New Roman" w:hAnsi="Times New Roman" w:cs="Times New Roman"/>
          <w:sz w:val="28"/>
          <w:szCs w:val="28"/>
        </w:rPr>
      </w:pPr>
      <w:r w:rsidRPr="00121CEC">
        <w:rPr>
          <w:rFonts w:ascii="Times New Roman" w:hAnsi="Times New Roman" w:cs="Times New Roman"/>
          <w:sz w:val="28"/>
          <w:szCs w:val="28"/>
        </w:rPr>
        <w:t>Normalizar departamentos</w:t>
      </w:r>
    </w:p>
    <w:p w14:paraId="146004AC" w14:textId="77777777" w:rsidR="00593170" w:rsidRDefault="002F2154" w:rsidP="00593170">
      <w:pPr>
        <w:pStyle w:val="ListBullet"/>
        <w:numPr>
          <w:ilvl w:val="1"/>
          <w:numId w:val="10"/>
        </w:numPr>
        <w:rPr>
          <w:rFonts w:ascii="Times New Roman" w:hAnsi="Times New Roman" w:cs="Times New Roman"/>
          <w:sz w:val="28"/>
          <w:szCs w:val="28"/>
        </w:rPr>
      </w:pPr>
      <w:r w:rsidRPr="00121CEC">
        <w:rPr>
          <w:rFonts w:ascii="Times New Roman" w:hAnsi="Times New Roman" w:cs="Times New Roman"/>
          <w:sz w:val="28"/>
          <w:szCs w:val="28"/>
        </w:rPr>
        <w:t>Eliminar espacios adicionales</w:t>
      </w:r>
    </w:p>
    <w:p w14:paraId="695D3849" w14:textId="095AA785" w:rsidR="002A5F8B" w:rsidRPr="007449FD" w:rsidRDefault="002F2154" w:rsidP="00593170">
      <w:pPr>
        <w:pStyle w:val="ListBullet"/>
        <w:numPr>
          <w:ilvl w:val="1"/>
          <w:numId w:val="10"/>
        </w:numPr>
        <w:rPr>
          <w:rFonts w:ascii="Times New Roman" w:hAnsi="Times New Roman" w:cs="Times New Roman"/>
          <w:sz w:val="28"/>
          <w:szCs w:val="28"/>
          <w:lang w:val="es-ES"/>
        </w:rPr>
      </w:pPr>
      <w:r w:rsidRPr="007449FD">
        <w:rPr>
          <w:rFonts w:ascii="Times New Roman" w:hAnsi="Times New Roman" w:cs="Times New Roman"/>
          <w:sz w:val="28"/>
          <w:szCs w:val="28"/>
          <w:lang w:val="es-ES"/>
        </w:rPr>
        <w:t>Utilice mayúsculas consistentes (por ejemplo, "</w:t>
      </w:r>
      <w:r w:rsidR="007449FD">
        <w:rPr>
          <w:rFonts w:ascii="Times New Roman" w:hAnsi="Times New Roman" w:cs="Times New Roman"/>
          <w:sz w:val="28"/>
          <w:szCs w:val="28"/>
          <w:lang w:val="es-ES"/>
        </w:rPr>
        <w:t>Sales</w:t>
      </w:r>
      <w:r w:rsidRPr="007449FD">
        <w:rPr>
          <w:rFonts w:ascii="Times New Roman" w:hAnsi="Times New Roman" w:cs="Times New Roman"/>
          <w:sz w:val="28"/>
          <w:szCs w:val="28"/>
          <w:lang w:val="es-ES"/>
        </w:rPr>
        <w:t>", no "</w:t>
      </w:r>
      <w:r w:rsidR="007449FD">
        <w:rPr>
          <w:rFonts w:ascii="Times New Roman" w:hAnsi="Times New Roman" w:cs="Times New Roman"/>
          <w:sz w:val="28"/>
          <w:szCs w:val="28"/>
          <w:lang w:val="es-ES"/>
        </w:rPr>
        <w:t>SALES</w:t>
      </w:r>
      <w:r w:rsidRPr="007449FD">
        <w:rPr>
          <w:rFonts w:ascii="Times New Roman" w:hAnsi="Times New Roman" w:cs="Times New Roman"/>
          <w:sz w:val="28"/>
          <w:szCs w:val="28"/>
          <w:lang w:val="es-ES"/>
        </w:rPr>
        <w:t>",)</w:t>
      </w:r>
    </w:p>
    <w:p w14:paraId="0A1545D2" w14:textId="74F5D0AB" w:rsidR="00593170" w:rsidRPr="007449FD" w:rsidRDefault="002F2154" w:rsidP="00593170">
      <w:pPr>
        <w:pStyle w:val="ListBullet"/>
        <w:numPr>
          <w:ilvl w:val="0"/>
          <w:numId w:val="10"/>
        </w:numPr>
        <w:rPr>
          <w:rFonts w:ascii="Times New Roman" w:hAnsi="Times New Roman" w:cs="Times New Roman"/>
          <w:sz w:val="28"/>
          <w:szCs w:val="28"/>
          <w:lang w:val="es-ES"/>
        </w:rPr>
      </w:pPr>
      <w:r w:rsidRPr="007449FD">
        <w:rPr>
          <w:rFonts w:ascii="Times New Roman" w:hAnsi="Times New Roman" w:cs="Times New Roman"/>
          <w:sz w:val="28"/>
          <w:szCs w:val="28"/>
          <w:lang w:val="es-ES"/>
        </w:rPr>
        <w:t xml:space="preserve">Dar formato a los </w:t>
      </w:r>
      <w:r w:rsidR="00B22D9C">
        <w:rPr>
          <w:rFonts w:ascii="Times New Roman" w:hAnsi="Times New Roman" w:cs="Times New Roman"/>
          <w:sz w:val="28"/>
          <w:szCs w:val="28"/>
          <w:lang w:val="es-ES"/>
        </w:rPr>
        <w:t>salarios</w:t>
      </w:r>
    </w:p>
    <w:p w14:paraId="4AF10CB4" w14:textId="77777777" w:rsidR="00593170" w:rsidRPr="007449FD" w:rsidRDefault="002F2154" w:rsidP="00593170">
      <w:pPr>
        <w:pStyle w:val="ListBullet"/>
        <w:numPr>
          <w:ilvl w:val="1"/>
          <w:numId w:val="10"/>
        </w:numPr>
        <w:rPr>
          <w:rFonts w:ascii="Times New Roman" w:hAnsi="Times New Roman" w:cs="Times New Roman"/>
          <w:sz w:val="28"/>
          <w:szCs w:val="28"/>
          <w:lang w:val="es-ES"/>
        </w:rPr>
      </w:pPr>
      <w:r w:rsidRPr="007449FD">
        <w:rPr>
          <w:rFonts w:ascii="Times New Roman" w:hAnsi="Times New Roman" w:cs="Times New Roman"/>
          <w:sz w:val="28"/>
          <w:szCs w:val="28"/>
          <w:lang w:val="es-ES"/>
        </w:rPr>
        <w:t>Eliminar símbolos de moneda, comas, "k" o "USD"</w:t>
      </w:r>
    </w:p>
    <w:p w14:paraId="0D6C1A2A" w14:textId="62E37449" w:rsidR="00AD76D9" w:rsidRPr="007449FD" w:rsidRDefault="002F2154" w:rsidP="00593170">
      <w:pPr>
        <w:pStyle w:val="ListBullet"/>
        <w:numPr>
          <w:ilvl w:val="1"/>
          <w:numId w:val="10"/>
        </w:numPr>
        <w:rPr>
          <w:rFonts w:ascii="Times New Roman" w:hAnsi="Times New Roman" w:cs="Times New Roman"/>
          <w:sz w:val="28"/>
          <w:szCs w:val="28"/>
          <w:lang w:val="es-ES"/>
        </w:rPr>
      </w:pPr>
      <w:r w:rsidRPr="007449FD">
        <w:rPr>
          <w:rFonts w:ascii="Times New Roman" w:hAnsi="Times New Roman" w:cs="Times New Roman"/>
          <w:sz w:val="28"/>
          <w:szCs w:val="28"/>
          <w:lang w:val="es-ES"/>
        </w:rPr>
        <w:t>Convertir a números con los que Excel puede calcular</w:t>
      </w:r>
    </w:p>
    <w:p w14:paraId="07347CBA" w14:textId="77777777" w:rsidR="00AD76D9" w:rsidRPr="007449FD" w:rsidRDefault="002F2154" w:rsidP="00593170">
      <w:pPr>
        <w:pStyle w:val="ListBullet"/>
        <w:numPr>
          <w:ilvl w:val="0"/>
          <w:numId w:val="10"/>
        </w:numPr>
        <w:rPr>
          <w:rFonts w:ascii="Times New Roman" w:hAnsi="Times New Roman" w:cs="Times New Roman"/>
          <w:sz w:val="28"/>
          <w:szCs w:val="28"/>
          <w:lang w:val="es-ES"/>
        </w:rPr>
      </w:pPr>
      <w:r w:rsidRPr="007449FD">
        <w:rPr>
          <w:rFonts w:ascii="Times New Roman" w:hAnsi="Times New Roman" w:cs="Times New Roman"/>
          <w:sz w:val="28"/>
          <w:szCs w:val="28"/>
          <w:lang w:val="es-ES"/>
        </w:rPr>
        <w:t>BONO: Use el formato condicional para resaltar los salarios superiores a $ 100,000</w:t>
      </w:r>
    </w:p>
    <w:p w14:paraId="65A1D867" w14:textId="39F73D58" w:rsidR="00593170" w:rsidRPr="007449FD" w:rsidRDefault="002F2154" w:rsidP="00593170">
      <w:pPr>
        <w:pStyle w:val="ListBullet"/>
        <w:numPr>
          <w:ilvl w:val="0"/>
          <w:numId w:val="10"/>
        </w:numPr>
        <w:rPr>
          <w:rFonts w:ascii="Times New Roman" w:hAnsi="Times New Roman" w:cs="Times New Roman"/>
          <w:sz w:val="28"/>
          <w:szCs w:val="28"/>
          <w:lang w:val="es-ES"/>
        </w:rPr>
      </w:pPr>
      <w:r w:rsidRPr="007449FD">
        <w:rPr>
          <w:rFonts w:ascii="Times New Roman" w:hAnsi="Times New Roman" w:cs="Times New Roman"/>
          <w:sz w:val="28"/>
          <w:szCs w:val="28"/>
          <w:lang w:val="es-ES"/>
        </w:rPr>
        <w:t>Crear una copia limpia en una nueva hoja llamada Datos limpios</w:t>
      </w:r>
    </w:p>
    <w:p w14:paraId="69820AFD" w14:textId="77777777" w:rsidR="00AD76D9" w:rsidRPr="007449FD" w:rsidRDefault="002F2154" w:rsidP="00121CEC">
      <w:pPr>
        <w:rPr>
          <w:rFonts w:ascii="Times New Roman" w:hAnsi="Times New Roman" w:cs="Times New Roman"/>
          <w:sz w:val="28"/>
          <w:szCs w:val="28"/>
          <w:lang w:val="es-ES"/>
        </w:rPr>
      </w:pPr>
      <w:r w:rsidRPr="00121CEC">
        <w:rPr>
          <w:rFonts w:ascii="Segoe UI Emoji" w:hAnsi="Segoe UI Emoji" w:cs="Segoe UI Emoji"/>
          <w:sz w:val="28"/>
          <w:szCs w:val="28"/>
        </w:rPr>
        <w:t>📚</w:t>
      </w:r>
      <w:r w:rsidRPr="007449FD">
        <w:rPr>
          <w:rFonts w:ascii="Times New Roman" w:hAnsi="Times New Roman" w:cs="Times New Roman"/>
          <w:sz w:val="28"/>
          <w:szCs w:val="28"/>
          <w:lang w:val="es-ES"/>
        </w:rPr>
        <w:t xml:space="preserve"> Consejos</w:t>
      </w:r>
    </w:p>
    <w:p w14:paraId="592D632E" w14:textId="77777777" w:rsidR="003657DA" w:rsidRDefault="002F2154">
      <w:pPr>
        <w:rPr>
          <w:rFonts w:ascii="Times New Roman" w:hAnsi="Times New Roman" w:cs="Times New Roman"/>
          <w:sz w:val="28"/>
          <w:szCs w:val="28"/>
          <w:lang w:val="es-ES"/>
        </w:rPr>
      </w:pPr>
      <w:r w:rsidRPr="007449FD">
        <w:rPr>
          <w:rFonts w:ascii="Times New Roman" w:hAnsi="Times New Roman" w:cs="Times New Roman"/>
          <w:sz w:val="28"/>
          <w:szCs w:val="28"/>
          <w:lang w:val="es-ES"/>
        </w:rPr>
        <w:t>Utilice funciones como:</w:t>
      </w:r>
    </w:p>
    <w:p w14:paraId="468E8D9D" w14:textId="77777777" w:rsidR="003657DA" w:rsidRDefault="002F2154">
      <w:pPr>
        <w:rPr>
          <w:rFonts w:ascii="Times New Roman" w:hAnsi="Times New Roman" w:cs="Times New Roman"/>
          <w:sz w:val="28"/>
          <w:szCs w:val="28"/>
          <w:lang w:val="es-ES"/>
        </w:rPr>
      </w:pPr>
      <w:r w:rsidRPr="007449FD">
        <w:rPr>
          <w:rFonts w:ascii="Times New Roman" w:hAnsi="Times New Roman" w:cs="Times New Roman"/>
          <w:sz w:val="28"/>
          <w:szCs w:val="28"/>
          <w:lang w:val="es-ES"/>
        </w:rPr>
        <w:t>- TRIM(), PROPER(), LOWER(), SUBSTITUTE()</w:t>
      </w:r>
    </w:p>
    <w:p w14:paraId="14B84960" w14:textId="3D42CBBB" w:rsidR="00D62E4E" w:rsidRDefault="002F2154">
      <w:pPr>
        <w:rPr>
          <w:rFonts w:ascii="Times New Roman" w:hAnsi="Times New Roman" w:cs="Times New Roman"/>
          <w:sz w:val="28"/>
          <w:szCs w:val="28"/>
          <w:lang w:val="es-ES"/>
        </w:rPr>
      </w:pPr>
      <w:r w:rsidRPr="007449FD">
        <w:rPr>
          <w:rFonts w:ascii="Times New Roman" w:hAnsi="Times New Roman" w:cs="Times New Roman"/>
          <w:sz w:val="28"/>
          <w:szCs w:val="28"/>
          <w:lang w:val="es-ES"/>
        </w:rPr>
        <w:lastRenderedPageBreak/>
        <w:t xml:space="preserve">- VALUE(), IFERROR(), LEFT(), RIGHT(), SEARCH() </w:t>
      </w:r>
      <w:r w:rsidRPr="007449FD">
        <w:rPr>
          <w:rFonts w:ascii="Times New Roman" w:hAnsi="Times New Roman" w:cs="Times New Roman"/>
          <w:sz w:val="28"/>
          <w:szCs w:val="28"/>
          <w:lang w:val="es-ES"/>
        </w:rPr>
        <w:br/>
      </w:r>
      <w:r w:rsidRPr="007449FD">
        <w:rPr>
          <w:rFonts w:ascii="Times New Roman" w:hAnsi="Times New Roman" w:cs="Times New Roman"/>
          <w:sz w:val="28"/>
          <w:szCs w:val="28"/>
          <w:lang w:val="es-ES"/>
        </w:rPr>
        <w:br/>
      </w:r>
      <w:r w:rsidR="007449FD">
        <w:rPr>
          <w:rFonts w:ascii="Times New Roman" w:hAnsi="Times New Roman" w:cs="Times New Roman"/>
          <w:sz w:val="28"/>
          <w:szCs w:val="28"/>
          <w:lang w:val="es-ES"/>
        </w:rPr>
        <w:t xml:space="preserve">Usa </w:t>
      </w:r>
      <w:r w:rsidRPr="007449FD">
        <w:rPr>
          <w:rFonts w:ascii="Times New Roman" w:hAnsi="Times New Roman" w:cs="Times New Roman"/>
          <w:sz w:val="28"/>
          <w:szCs w:val="28"/>
          <w:lang w:val="es-ES"/>
        </w:rPr>
        <w:t>herramientas de Excel como:</w:t>
      </w:r>
    </w:p>
    <w:p w14:paraId="41A94A6E" w14:textId="77777777" w:rsidR="00D62E4E" w:rsidRDefault="002F2154">
      <w:pPr>
        <w:rPr>
          <w:rFonts w:ascii="Times New Roman" w:hAnsi="Times New Roman" w:cs="Times New Roman"/>
          <w:sz w:val="28"/>
          <w:szCs w:val="28"/>
          <w:lang w:val="es-ES"/>
        </w:rPr>
      </w:pPr>
      <w:r w:rsidRPr="007449FD">
        <w:rPr>
          <w:rFonts w:ascii="Times New Roman" w:hAnsi="Times New Roman" w:cs="Times New Roman"/>
          <w:sz w:val="28"/>
          <w:szCs w:val="28"/>
          <w:lang w:val="es-ES"/>
        </w:rPr>
        <w:t>- Buscar y reemplazar (Ctrl + H)</w:t>
      </w:r>
    </w:p>
    <w:p w14:paraId="0E12CFC1" w14:textId="77777777" w:rsidR="00D62E4E" w:rsidRDefault="002F2154">
      <w:pPr>
        <w:rPr>
          <w:rFonts w:ascii="Times New Roman" w:hAnsi="Times New Roman" w:cs="Times New Roman"/>
          <w:sz w:val="28"/>
          <w:szCs w:val="28"/>
          <w:lang w:val="es-ES"/>
        </w:rPr>
      </w:pPr>
      <w:r w:rsidRPr="007449FD">
        <w:rPr>
          <w:rFonts w:ascii="Times New Roman" w:hAnsi="Times New Roman" w:cs="Times New Roman"/>
          <w:sz w:val="28"/>
          <w:szCs w:val="28"/>
          <w:lang w:val="es-ES"/>
        </w:rPr>
        <w:t>- Formato condicional</w:t>
      </w:r>
    </w:p>
    <w:p w14:paraId="3CEC6FB7" w14:textId="169931A9" w:rsidR="00AD76D9" w:rsidRPr="007449FD" w:rsidRDefault="002F2154">
      <w:pPr>
        <w:rPr>
          <w:rFonts w:ascii="Times New Roman" w:hAnsi="Times New Roman" w:cs="Times New Roman"/>
          <w:sz w:val="28"/>
          <w:szCs w:val="28"/>
          <w:lang w:val="es-ES"/>
        </w:rPr>
      </w:pPr>
      <w:r w:rsidRPr="007449FD">
        <w:rPr>
          <w:rFonts w:ascii="Times New Roman" w:hAnsi="Times New Roman" w:cs="Times New Roman"/>
          <w:sz w:val="28"/>
          <w:szCs w:val="28"/>
          <w:lang w:val="es-ES"/>
        </w:rPr>
        <w:t>- Validación de datos (opcional)</w:t>
      </w:r>
    </w:p>
    <w:p w14:paraId="55869738" w14:textId="77777777" w:rsidR="00AD76D9" w:rsidRPr="007449FD" w:rsidRDefault="002F2154" w:rsidP="00121CEC">
      <w:pPr>
        <w:rPr>
          <w:rFonts w:ascii="Times New Roman" w:hAnsi="Times New Roman" w:cs="Times New Roman"/>
          <w:sz w:val="28"/>
          <w:szCs w:val="28"/>
          <w:lang w:val="es-ES"/>
        </w:rPr>
      </w:pPr>
      <w:r w:rsidRPr="007449FD">
        <w:rPr>
          <w:rFonts w:ascii="Segoe UI Emoji" w:hAnsi="Segoe UI Emoji" w:cs="Segoe UI Emoji"/>
          <w:sz w:val="28"/>
          <w:szCs w:val="28"/>
          <w:lang w:val="es-ES"/>
        </w:rPr>
        <w:t>✅</w:t>
      </w:r>
      <w:r w:rsidRPr="007449FD">
        <w:rPr>
          <w:rFonts w:ascii="Times New Roman" w:hAnsi="Times New Roman" w:cs="Times New Roman"/>
          <w:sz w:val="28"/>
          <w:szCs w:val="28"/>
          <w:lang w:val="es-ES"/>
        </w:rPr>
        <w:t xml:space="preserve"> Entregable</w:t>
      </w:r>
    </w:p>
    <w:p w14:paraId="36870144" w14:textId="77777777" w:rsidR="00997E4C" w:rsidRDefault="002F2154">
      <w:pPr>
        <w:rPr>
          <w:rFonts w:ascii="Times New Roman" w:hAnsi="Times New Roman" w:cs="Times New Roman"/>
          <w:sz w:val="28"/>
          <w:szCs w:val="28"/>
          <w:lang w:val="es-ES"/>
        </w:rPr>
      </w:pPr>
      <w:r w:rsidRPr="007449FD">
        <w:rPr>
          <w:rFonts w:ascii="Times New Roman" w:hAnsi="Times New Roman" w:cs="Times New Roman"/>
          <w:sz w:val="28"/>
          <w:szCs w:val="28"/>
          <w:lang w:val="es-ES"/>
        </w:rPr>
        <w:t>Envíe un archivo de Excel completo con:</w:t>
      </w:r>
    </w:p>
    <w:p w14:paraId="1751C156" w14:textId="4E8F0369" w:rsidR="00997E4C" w:rsidRDefault="002F2154">
      <w:pPr>
        <w:rPr>
          <w:rFonts w:ascii="Times New Roman" w:hAnsi="Times New Roman" w:cs="Times New Roman"/>
          <w:sz w:val="28"/>
          <w:szCs w:val="28"/>
          <w:lang w:val="es-ES"/>
        </w:rPr>
      </w:pPr>
      <w:r w:rsidRPr="007449FD">
        <w:rPr>
          <w:rFonts w:ascii="Times New Roman" w:hAnsi="Times New Roman" w:cs="Times New Roman"/>
          <w:sz w:val="28"/>
          <w:szCs w:val="28"/>
          <w:lang w:val="es-ES"/>
        </w:rPr>
        <w:t xml:space="preserve">- Una </w:t>
      </w:r>
      <w:r w:rsidR="00997E4C">
        <w:rPr>
          <w:rFonts w:ascii="Times New Roman" w:hAnsi="Times New Roman" w:cs="Times New Roman"/>
          <w:sz w:val="28"/>
          <w:szCs w:val="28"/>
          <w:lang w:val="es-ES"/>
        </w:rPr>
        <w:t>worksheet</w:t>
      </w:r>
      <w:r w:rsidRPr="007449FD">
        <w:rPr>
          <w:rFonts w:ascii="Times New Roman" w:hAnsi="Times New Roman" w:cs="Times New Roman"/>
          <w:sz w:val="28"/>
          <w:szCs w:val="28"/>
          <w:lang w:val="es-ES"/>
        </w:rPr>
        <w:t xml:space="preserve"> original sin tocar</w:t>
      </w:r>
    </w:p>
    <w:p w14:paraId="27643415" w14:textId="74485E2C" w:rsidR="00AD76D9" w:rsidRPr="007449FD" w:rsidRDefault="002F2154">
      <w:pPr>
        <w:rPr>
          <w:rFonts w:ascii="Times New Roman" w:hAnsi="Times New Roman" w:cs="Times New Roman"/>
          <w:sz w:val="28"/>
          <w:szCs w:val="28"/>
          <w:lang w:val="es-ES"/>
        </w:rPr>
      </w:pPr>
      <w:r w:rsidRPr="007449FD">
        <w:rPr>
          <w:rFonts w:ascii="Times New Roman" w:hAnsi="Times New Roman" w:cs="Times New Roman"/>
          <w:sz w:val="28"/>
          <w:szCs w:val="28"/>
          <w:lang w:val="es-ES"/>
        </w:rPr>
        <w:t>- Una versión limpia de los datos en una nueva pestaña titulada Datos limpios</w:t>
      </w:r>
      <w:r w:rsidRPr="007449FD">
        <w:rPr>
          <w:rFonts w:ascii="Times New Roman" w:hAnsi="Times New Roman" w:cs="Times New Roman"/>
          <w:sz w:val="28"/>
          <w:szCs w:val="28"/>
          <w:lang w:val="es-ES"/>
        </w:rPr>
        <w:br/>
        <w:t>- Agregue una sección de resumen que muestre el número de empleados por departamento, el salario más alto, el salario más bajo y el salario promedio</w:t>
      </w:r>
    </w:p>
    <w:sectPr w:rsidR="00AD76D9" w:rsidRPr="007449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A364B94"/>
    <w:multiLevelType w:val="hybridMultilevel"/>
    <w:tmpl w:val="865E509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22615176">
    <w:abstractNumId w:val="8"/>
  </w:num>
  <w:num w:numId="2" w16cid:durableId="162203752">
    <w:abstractNumId w:val="6"/>
  </w:num>
  <w:num w:numId="3" w16cid:durableId="610278960">
    <w:abstractNumId w:val="5"/>
  </w:num>
  <w:num w:numId="4" w16cid:durableId="760832478">
    <w:abstractNumId w:val="4"/>
  </w:num>
  <w:num w:numId="5" w16cid:durableId="1143279531">
    <w:abstractNumId w:val="7"/>
  </w:num>
  <w:num w:numId="6" w16cid:durableId="909269897">
    <w:abstractNumId w:val="3"/>
  </w:num>
  <w:num w:numId="7" w16cid:durableId="1537233958">
    <w:abstractNumId w:val="2"/>
  </w:num>
  <w:num w:numId="8" w16cid:durableId="82459001">
    <w:abstractNumId w:val="1"/>
  </w:num>
  <w:num w:numId="9" w16cid:durableId="1358701049">
    <w:abstractNumId w:val="0"/>
  </w:num>
  <w:num w:numId="10" w16cid:durableId="4060787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CEC"/>
    <w:rsid w:val="001350F9"/>
    <w:rsid w:val="0015074B"/>
    <w:rsid w:val="0029639D"/>
    <w:rsid w:val="002A5F8B"/>
    <w:rsid w:val="002E03D3"/>
    <w:rsid w:val="002F2154"/>
    <w:rsid w:val="00326F90"/>
    <w:rsid w:val="003657DA"/>
    <w:rsid w:val="0038748F"/>
    <w:rsid w:val="00400C36"/>
    <w:rsid w:val="005926E2"/>
    <w:rsid w:val="00593170"/>
    <w:rsid w:val="007449FD"/>
    <w:rsid w:val="00997E4C"/>
    <w:rsid w:val="00A20DE1"/>
    <w:rsid w:val="00AA1D8D"/>
    <w:rsid w:val="00AD76D9"/>
    <w:rsid w:val="00B22D9C"/>
    <w:rsid w:val="00B47730"/>
    <w:rsid w:val="00CB0664"/>
    <w:rsid w:val="00D2511E"/>
    <w:rsid w:val="00D31581"/>
    <w:rsid w:val="00D62E4E"/>
    <w:rsid w:val="00F702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035DE8D-75C7-4C66-83C1-02D726BCC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21CEC"/>
    <w:rPr>
      <w:color w:val="0000FF" w:themeColor="hyperlink"/>
      <w:u w:val="single"/>
    </w:rPr>
  </w:style>
  <w:style w:type="character" w:styleId="UnresolvedMention">
    <w:name w:val="Unresolved Mention"/>
    <w:basedOn w:val="DefaultParagraphFont"/>
    <w:uiPriority w:val="99"/>
    <w:semiHidden/>
    <w:unhideWhenUsed/>
    <w:rsid w:val="00121CEC"/>
    <w:rPr>
      <w:color w:val="605E5C"/>
      <w:shd w:val="clear" w:color="auto" w:fill="E1DFDD"/>
    </w:rPr>
  </w:style>
  <w:style w:type="character" w:styleId="PlaceholderText">
    <w:name w:val="Placeholder Text"/>
    <w:basedOn w:val="DefaultParagraphFont"/>
    <w:uiPriority w:val="99"/>
    <w:semiHidden/>
    <w:rsid w:val="007449F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mailto:primernombre.apellido@e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9A6126A237F147B35154137202B7D2" ma:contentTypeVersion="3" ma:contentTypeDescription="Create a new document." ma:contentTypeScope="" ma:versionID="d8b7bf5b22dc467a6df57ba9d81314e5">
  <xsd:schema xmlns:xsd="http://www.w3.org/2001/XMLSchema" xmlns:xs="http://www.w3.org/2001/XMLSchema" xmlns:p="http://schemas.microsoft.com/office/2006/metadata/properties" xmlns:ns2="0609833e-dc9b-47e6-9ec8-e381bc9efc82" targetNamespace="http://schemas.microsoft.com/office/2006/metadata/properties" ma:root="true" ma:fieldsID="a921685cf56550d5ca573684d9fbfe30" ns2:_="">
    <xsd:import namespace="0609833e-dc9b-47e6-9ec8-e381bc9efc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09833e-dc9b-47e6-9ec8-e381bc9efc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0FDD95-C8D2-425B-9453-B4A775A5CB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09833e-dc9b-47e6-9ec8-e381bc9efc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B2358C15-33B0-4435-AC86-A90B4CA05C9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855357F-9ACD-4D7C-B132-C903AE1A24B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444</Words>
  <Characters>2534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Generado por python-docx</dc:description>
  <cp:lastModifiedBy>Cristian Vazquez</cp:lastModifiedBy>
  <cp:revision>6</cp:revision>
  <dcterms:created xsi:type="dcterms:W3CDTF">2013-12-23T23:15:00Z</dcterms:created>
  <dcterms:modified xsi:type="dcterms:W3CDTF">2025-04-18T02:32:00Z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16200</vt:r8>
  </property>
  <property fmtid="{D5CDD505-2E9C-101B-9397-08002B2CF9AE}" pid="3" name="ContentTypeId">
    <vt:lpwstr>0x010100F39A6126A237F147B35154137202B7D2</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