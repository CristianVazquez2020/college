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24A26" w:rsidR="00123C16" w:rsidP="00624A26" w:rsidRDefault="00511EB3" w14:paraId="675A5445" w14:textId="7777777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624A26">
        <w:rPr>
          <w:rFonts w:ascii="Times New Roman" w:hAnsi="Times New Roman" w:cs="Times New Roman"/>
          <w:b/>
          <w:bCs/>
          <w:sz w:val="32"/>
          <w:szCs w:val="32"/>
          <w:lang w:val="es-ES"/>
        </w:rPr>
        <w:t>Operadores y Funciones Lógicas</w:t>
      </w:r>
    </w:p>
    <w:p w:rsidR="00624A26" w:rsidP="00624A26" w:rsidRDefault="00624A26" w14:paraId="0F67BB4D" w14:textId="77777777">
      <w:pPr>
        <w:rPr>
          <w:lang w:val="es-ES"/>
        </w:rPr>
      </w:pPr>
    </w:p>
    <w:p w:rsidRPr="00453E0C" w:rsidR="00453E0C" w:rsidP="00453E0C" w:rsidRDefault="00453E0C" w14:paraId="75526AC2" w14:textId="77777777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453E0C">
        <w:rPr>
          <w:rFonts w:ascii="Times New Roman" w:hAnsi="Times New Roman" w:cs="Times New Roman"/>
          <w:b/>
          <w:bCs/>
          <w:sz w:val="28"/>
          <w:szCs w:val="28"/>
          <w:lang w:val="es-ES"/>
        </w:rPr>
        <w:t>DATO CURIOSO:</w:t>
      </w:r>
    </w:p>
    <w:p w:rsidR="00453E0C" w:rsidP="00624A26" w:rsidRDefault="00453E0C" w14:paraId="3F81E59C" w14:textId="77777777">
      <w:pPr>
        <w:rPr>
          <w:lang w:val="es-ES"/>
        </w:rPr>
      </w:pPr>
    </w:p>
    <w:p w:rsidRPr="00624A26" w:rsidR="00624A26" w:rsidP="00624A26" w:rsidRDefault="00624A26" w14:paraId="41CDE32B" w14:textId="1290C9CE">
      <w:pPr>
        <w:jc w:val="center"/>
        <w:rPr>
          <w:lang w:val="es-ES"/>
        </w:rPr>
      </w:pPr>
      <w:r w:rsidRPr="00C53548">
        <w:rPr>
          <w:rFonts w:ascii="Times New Roman" w:hAnsi="Times New Roman" w:cs="Times New Roman"/>
          <w:noProof/>
        </w:rPr>
        <w:drawing>
          <wp:inline distT="0" distB="0" distL="0" distR="0" wp14:anchorId="579AADDD" wp14:editId="640CE2CE">
            <wp:extent cx="3810000" cy="2857500"/>
            <wp:effectExtent l="0" t="0" r="0" b="0"/>
            <wp:docPr id="595616146" name="Picture 1" descr="George Bo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orge Boo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24A26" w:rsidR="00123C16" w:rsidRDefault="00511EB3" w14:paraId="678084DF" w14:textId="44E2ED0F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24A26">
        <w:rPr>
          <w:rFonts w:ascii="Times New Roman" w:hAnsi="Times New Roman" w:cs="Times New Roman"/>
          <w:sz w:val="24"/>
          <w:szCs w:val="24"/>
          <w:lang w:val="es-ES"/>
        </w:rPr>
        <w:t>El Álgebra Booleana es una rama de las matemáticas que trata con variables binarias.</w:t>
      </w:r>
      <w:r w:rsidRPr="00624A26">
        <w:rPr>
          <w:rFonts w:ascii="Times New Roman" w:hAnsi="Times New Roman" w:cs="Times New Roman"/>
          <w:sz w:val="24"/>
          <w:szCs w:val="24"/>
          <w:lang w:val="es-ES"/>
        </w:rPr>
        <w:br/>
      </w:r>
      <w:r w:rsidRPr="00624A26">
        <w:rPr>
          <w:rFonts w:ascii="Times New Roman" w:hAnsi="Times New Roman" w:cs="Times New Roman"/>
          <w:sz w:val="24"/>
          <w:szCs w:val="24"/>
          <w:lang w:val="es-ES"/>
        </w:rPr>
        <w:br/>
      </w:r>
      <w:r w:rsidRPr="00624A26">
        <w:rPr>
          <w:rFonts w:ascii="Times New Roman" w:hAnsi="Times New Roman" w:cs="Times New Roman"/>
          <w:sz w:val="24"/>
          <w:szCs w:val="24"/>
          <w:lang w:val="es-ES"/>
        </w:rPr>
        <w:t xml:space="preserve">Fue inventada por el matemático y filósofo británico George Boole y presentada en su libro de 1854 titulado </w:t>
      </w:r>
      <w:proofErr w:type="spellStart"/>
      <w:r w:rsidRPr="00624A26">
        <w:rPr>
          <w:rFonts w:ascii="Times New Roman" w:hAnsi="Times New Roman" w:cs="Times New Roman"/>
          <w:i/>
          <w:iCs/>
          <w:sz w:val="24"/>
          <w:szCs w:val="24"/>
          <w:lang w:val="es-ES"/>
        </w:rPr>
        <w:t>An</w:t>
      </w:r>
      <w:proofErr w:type="spellEnd"/>
      <w:r w:rsidRPr="00624A26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proofErr w:type="spellStart"/>
      <w:r w:rsidRPr="00624A26">
        <w:rPr>
          <w:rFonts w:ascii="Times New Roman" w:hAnsi="Times New Roman" w:cs="Times New Roman"/>
          <w:i/>
          <w:iCs/>
          <w:sz w:val="24"/>
          <w:szCs w:val="24"/>
          <w:lang w:val="es-ES"/>
        </w:rPr>
        <w:t>Investigation</w:t>
      </w:r>
      <w:proofErr w:type="spellEnd"/>
      <w:r w:rsidRPr="00624A26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proofErr w:type="spellStart"/>
      <w:r w:rsidRPr="00624A26">
        <w:rPr>
          <w:rFonts w:ascii="Times New Roman" w:hAnsi="Times New Roman" w:cs="Times New Roman"/>
          <w:i/>
          <w:iCs/>
          <w:sz w:val="24"/>
          <w:szCs w:val="24"/>
          <w:lang w:val="es-ES"/>
        </w:rPr>
        <w:t>of</w:t>
      </w:r>
      <w:proofErr w:type="spellEnd"/>
      <w:r w:rsidRPr="00624A26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proofErr w:type="spellStart"/>
      <w:r w:rsidRPr="00624A26">
        <w:rPr>
          <w:rFonts w:ascii="Times New Roman" w:hAnsi="Times New Roman" w:cs="Times New Roman"/>
          <w:i/>
          <w:iCs/>
          <w:sz w:val="24"/>
          <w:szCs w:val="24"/>
          <w:lang w:val="es-ES"/>
        </w:rPr>
        <w:t>the</w:t>
      </w:r>
      <w:proofErr w:type="spellEnd"/>
      <w:r w:rsidRPr="00624A26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proofErr w:type="spellStart"/>
      <w:r w:rsidRPr="00624A26">
        <w:rPr>
          <w:rFonts w:ascii="Times New Roman" w:hAnsi="Times New Roman" w:cs="Times New Roman"/>
          <w:i/>
          <w:iCs/>
          <w:sz w:val="24"/>
          <w:szCs w:val="24"/>
          <w:lang w:val="es-ES"/>
        </w:rPr>
        <w:t>Laws</w:t>
      </w:r>
      <w:proofErr w:type="spellEnd"/>
      <w:r w:rsidRPr="00624A26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proofErr w:type="spellStart"/>
      <w:r w:rsidRPr="00624A26">
        <w:rPr>
          <w:rFonts w:ascii="Times New Roman" w:hAnsi="Times New Roman" w:cs="Times New Roman"/>
          <w:i/>
          <w:iCs/>
          <w:sz w:val="24"/>
          <w:szCs w:val="24"/>
          <w:lang w:val="es-ES"/>
        </w:rPr>
        <w:t>of</w:t>
      </w:r>
      <w:proofErr w:type="spellEnd"/>
      <w:r w:rsidRPr="00624A26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proofErr w:type="spellStart"/>
      <w:r w:rsidRPr="00624A26">
        <w:rPr>
          <w:rFonts w:ascii="Times New Roman" w:hAnsi="Times New Roman" w:cs="Times New Roman"/>
          <w:i/>
          <w:iCs/>
          <w:sz w:val="24"/>
          <w:szCs w:val="24"/>
          <w:lang w:val="es-ES"/>
        </w:rPr>
        <w:t>Thought</w:t>
      </w:r>
      <w:proofErr w:type="spellEnd"/>
      <w:r w:rsidRPr="00624A26">
        <w:rPr>
          <w:rFonts w:ascii="Times New Roman" w:hAnsi="Times New Roman" w:cs="Times New Roman"/>
          <w:sz w:val="24"/>
          <w:szCs w:val="24"/>
          <w:lang w:val="es-ES"/>
        </w:rPr>
        <w:t>, donde argumentó que el razonamiento lógico podía expresarse mediante ecuaciones matemáticas, lo cual fue una idea revolucionaria en su época. Su trabajo fue polémico porque afirmaba que la lógica y el razonamiento podían organizarse y calcularse, en lugar de ser una idea puramente filosófica.</w:t>
      </w:r>
      <w:r w:rsidRPr="00624A26">
        <w:rPr>
          <w:rFonts w:ascii="Times New Roman" w:hAnsi="Times New Roman" w:cs="Times New Roman"/>
          <w:sz w:val="24"/>
          <w:szCs w:val="24"/>
          <w:lang w:val="es-ES"/>
        </w:rPr>
        <w:br/>
      </w:r>
      <w:r w:rsidRPr="00624A26">
        <w:rPr>
          <w:rFonts w:ascii="Times New Roman" w:hAnsi="Times New Roman" w:cs="Times New Roman"/>
          <w:sz w:val="24"/>
          <w:szCs w:val="24"/>
          <w:lang w:val="es-ES"/>
        </w:rPr>
        <w:br/>
      </w:r>
      <w:r w:rsidRPr="00624A26">
        <w:rPr>
          <w:rFonts w:ascii="Times New Roman" w:hAnsi="Times New Roman" w:cs="Times New Roman"/>
          <w:sz w:val="24"/>
          <w:szCs w:val="24"/>
          <w:lang w:val="es-ES"/>
        </w:rPr>
        <w:t>Su contribución con la invención del Álgebra Booleana es parte funda</w:t>
      </w:r>
      <w:r w:rsidRPr="00624A26">
        <w:rPr>
          <w:rFonts w:ascii="Times New Roman" w:hAnsi="Times New Roman" w:cs="Times New Roman"/>
          <w:sz w:val="24"/>
          <w:szCs w:val="24"/>
          <w:lang w:val="es-ES"/>
        </w:rPr>
        <w:t>mental de la computación moderna.</w:t>
      </w:r>
    </w:p>
    <w:p w:rsidR="00453E0C" w:rsidRDefault="00453E0C" w14:paraId="4DEF5223" w14:textId="7777777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Pr="00453E0C" w:rsidR="00453E0C" w:rsidP="00453E0C" w:rsidRDefault="00511EB3" w14:paraId="4E70705E" w14:textId="0433AF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53E0C">
        <w:rPr>
          <w:rFonts w:ascii="Times New Roman" w:hAnsi="Times New Roman" w:cs="Times New Roman"/>
          <w:b/>
          <w:bCs/>
          <w:sz w:val="32"/>
          <w:szCs w:val="32"/>
        </w:rPr>
        <w:t>Operadores</w:t>
      </w:r>
      <w:proofErr w:type="spellEnd"/>
      <w:r w:rsidRPr="00453E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53E0C">
        <w:rPr>
          <w:rFonts w:ascii="Times New Roman" w:hAnsi="Times New Roman" w:cs="Times New Roman"/>
          <w:b/>
          <w:bCs/>
          <w:sz w:val="32"/>
          <w:szCs w:val="32"/>
        </w:rPr>
        <w:t>Lógicos</w:t>
      </w:r>
      <w:proofErr w:type="spellEnd"/>
    </w:p>
    <w:tbl>
      <w:tblPr>
        <w:tblW w:w="10638" w:type="dxa"/>
        <w:tblLook w:val="04A0" w:firstRow="1" w:lastRow="0" w:firstColumn="1" w:lastColumn="0" w:noHBand="0" w:noVBand="1"/>
      </w:tblPr>
      <w:tblGrid>
        <w:gridCol w:w="2160"/>
        <w:gridCol w:w="2988"/>
        <w:gridCol w:w="2070"/>
        <w:gridCol w:w="3420"/>
      </w:tblGrid>
      <w:tr w:rsidRPr="00624A26" w:rsidR="00123C16" w:rsidTr="00453E0C" w14:paraId="69258AAF" w14:textId="77777777">
        <w:tc>
          <w:tcPr>
            <w:tcW w:w="2160" w:type="dxa"/>
          </w:tcPr>
          <w:p w:rsidRPr="00453E0C" w:rsidR="00123C16" w:rsidRDefault="00511EB3" w14:paraId="7D30152E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53E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Operador</w:t>
            </w:r>
            <w:proofErr w:type="spellEnd"/>
          </w:p>
        </w:tc>
        <w:tc>
          <w:tcPr>
            <w:tcW w:w="2988" w:type="dxa"/>
          </w:tcPr>
          <w:p w:rsidRPr="00453E0C" w:rsidR="00123C16" w:rsidRDefault="00511EB3" w14:paraId="38A97940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53E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  <w:proofErr w:type="spellEnd"/>
          </w:p>
        </w:tc>
        <w:tc>
          <w:tcPr>
            <w:tcW w:w="2070" w:type="dxa"/>
          </w:tcPr>
          <w:p w:rsidRPr="00453E0C" w:rsidR="00123C16" w:rsidRDefault="00511EB3" w14:paraId="589D69AF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53E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Ejemplo</w:t>
            </w:r>
            <w:proofErr w:type="spellEnd"/>
          </w:p>
        </w:tc>
        <w:tc>
          <w:tcPr>
            <w:tcW w:w="3420" w:type="dxa"/>
          </w:tcPr>
          <w:p w:rsidRPr="00453E0C" w:rsidR="00123C16" w:rsidRDefault="00511EB3" w14:paraId="29EC4BD2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53E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Devuelve</w:t>
            </w:r>
            <w:proofErr w:type="spellEnd"/>
          </w:p>
        </w:tc>
      </w:tr>
      <w:tr w:rsidRPr="00624A26" w:rsidR="00123C16" w:rsidTr="00453E0C" w14:paraId="7ECB1E10" w14:textId="77777777">
        <w:tc>
          <w:tcPr>
            <w:tcW w:w="2160" w:type="dxa"/>
          </w:tcPr>
          <w:p w:rsidRPr="00624A26" w:rsidR="00123C16" w:rsidRDefault="00511EB3" w14:paraId="60463BC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2988" w:type="dxa"/>
          </w:tcPr>
          <w:p w:rsidRPr="00624A26" w:rsidR="00123C16" w:rsidRDefault="00511EB3" w14:paraId="01704A3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Igual</w:t>
            </w:r>
            <w:proofErr w:type="spellEnd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2070" w:type="dxa"/>
          </w:tcPr>
          <w:p w:rsidRPr="00624A26" w:rsidR="00123C16" w:rsidRDefault="00511EB3" w14:paraId="4BDAE7C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=A1=10</w:t>
            </w:r>
          </w:p>
        </w:tc>
        <w:tc>
          <w:tcPr>
            <w:tcW w:w="3420" w:type="dxa"/>
          </w:tcPr>
          <w:p w:rsidRPr="00624A26" w:rsidR="00123C16" w:rsidRDefault="00624A26" w14:paraId="27FBB7E9" w14:textId="7D270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 xml:space="preserve">TRUE </w:t>
            </w:r>
            <w:proofErr w:type="spell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 xml:space="preserve"> A1 es </w:t>
            </w:r>
            <w:proofErr w:type="gram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proofErr w:type="gramEnd"/>
          </w:p>
        </w:tc>
      </w:tr>
      <w:tr w:rsidRPr="00624A26" w:rsidR="00123C16" w:rsidTr="00453E0C" w14:paraId="02443A9C" w14:textId="77777777">
        <w:tc>
          <w:tcPr>
            <w:tcW w:w="2160" w:type="dxa"/>
          </w:tcPr>
          <w:p w:rsidRPr="00624A26" w:rsidR="00123C16" w:rsidRDefault="00511EB3" w14:paraId="514D436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&lt;&gt;</w:t>
            </w:r>
          </w:p>
        </w:tc>
        <w:tc>
          <w:tcPr>
            <w:tcW w:w="2988" w:type="dxa"/>
          </w:tcPr>
          <w:p w:rsidRPr="00624A26" w:rsidR="00123C16" w:rsidRDefault="00511EB3" w14:paraId="1C1F760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Distinto</w:t>
            </w:r>
            <w:proofErr w:type="spellEnd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 xml:space="preserve"> de</w:t>
            </w:r>
          </w:p>
        </w:tc>
        <w:tc>
          <w:tcPr>
            <w:tcW w:w="2070" w:type="dxa"/>
          </w:tcPr>
          <w:p w:rsidRPr="00624A26" w:rsidR="00123C16" w:rsidRDefault="00511EB3" w14:paraId="7DFE9E9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=A1&lt;&gt;10</w:t>
            </w:r>
          </w:p>
        </w:tc>
        <w:tc>
          <w:tcPr>
            <w:tcW w:w="3420" w:type="dxa"/>
          </w:tcPr>
          <w:p w:rsidRPr="00624A26" w:rsidR="00123C16" w:rsidRDefault="00624A26" w14:paraId="2C16D05D" w14:textId="14692FE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TRUE si A1 no es 10</w:t>
            </w:r>
          </w:p>
        </w:tc>
      </w:tr>
      <w:tr w:rsidRPr="00624A26" w:rsidR="00123C16" w:rsidTr="00453E0C" w14:paraId="5C45374C" w14:textId="77777777">
        <w:tc>
          <w:tcPr>
            <w:tcW w:w="2160" w:type="dxa"/>
          </w:tcPr>
          <w:p w:rsidRPr="00624A26" w:rsidR="00123C16" w:rsidRDefault="00511EB3" w14:paraId="0E89165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988" w:type="dxa"/>
          </w:tcPr>
          <w:p w:rsidRPr="00624A26" w:rsidR="00123C16" w:rsidRDefault="00511EB3" w14:paraId="3C2ACCC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Mayor que</w:t>
            </w:r>
          </w:p>
        </w:tc>
        <w:tc>
          <w:tcPr>
            <w:tcW w:w="2070" w:type="dxa"/>
          </w:tcPr>
          <w:p w:rsidRPr="00624A26" w:rsidR="00123C16" w:rsidRDefault="00511EB3" w14:paraId="50FE5EC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=A1&gt;10</w:t>
            </w:r>
          </w:p>
        </w:tc>
        <w:tc>
          <w:tcPr>
            <w:tcW w:w="3420" w:type="dxa"/>
          </w:tcPr>
          <w:p w:rsidRPr="00624A26" w:rsidR="00123C16" w:rsidRDefault="00624A26" w14:paraId="498707DB" w14:textId="4292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 xml:space="preserve">TRUE </w:t>
            </w:r>
            <w:proofErr w:type="spell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 xml:space="preserve"> A1 &gt; 10</w:t>
            </w:r>
          </w:p>
        </w:tc>
      </w:tr>
      <w:tr w:rsidRPr="00624A26" w:rsidR="00123C16" w:rsidTr="00453E0C" w14:paraId="61815C63" w14:textId="77777777">
        <w:tc>
          <w:tcPr>
            <w:tcW w:w="2160" w:type="dxa"/>
          </w:tcPr>
          <w:p w:rsidRPr="00624A26" w:rsidR="00123C16" w:rsidRDefault="00511EB3" w14:paraId="6667372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2988" w:type="dxa"/>
          </w:tcPr>
          <w:p w:rsidRPr="00624A26" w:rsidR="00123C16" w:rsidRDefault="00511EB3" w14:paraId="20BC87A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Menor que</w:t>
            </w:r>
          </w:p>
        </w:tc>
        <w:tc>
          <w:tcPr>
            <w:tcW w:w="2070" w:type="dxa"/>
          </w:tcPr>
          <w:p w:rsidRPr="00624A26" w:rsidR="00123C16" w:rsidRDefault="00511EB3" w14:paraId="7BACBE0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=A1&lt;10</w:t>
            </w:r>
          </w:p>
        </w:tc>
        <w:tc>
          <w:tcPr>
            <w:tcW w:w="3420" w:type="dxa"/>
          </w:tcPr>
          <w:p w:rsidRPr="00624A26" w:rsidR="00123C16" w:rsidRDefault="00624A26" w14:paraId="2D02DA67" w14:textId="76A15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 xml:space="preserve">TRUE </w:t>
            </w:r>
            <w:proofErr w:type="spell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 xml:space="preserve"> A1 &lt; 10</w:t>
            </w:r>
          </w:p>
        </w:tc>
      </w:tr>
      <w:tr w:rsidRPr="00624A26" w:rsidR="00123C16" w:rsidTr="00453E0C" w14:paraId="3D07DBA7" w14:textId="77777777">
        <w:tc>
          <w:tcPr>
            <w:tcW w:w="2160" w:type="dxa"/>
          </w:tcPr>
          <w:p w:rsidRPr="00624A26" w:rsidR="00123C16" w:rsidRDefault="00511EB3" w14:paraId="3AC219E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2988" w:type="dxa"/>
          </w:tcPr>
          <w:p w:rsidRPr="00624A26" w:rsidR="00123C16" w:rsidRDefault="00511EB3" w14:paraId="4369A2B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Mayor o igual que</w:t>
            </w:r>
          </w:p>
        </w:tc>
        <w:tc>
          <w:tcPr>
            <w:tcW w:w="2070" w:type="dxa"/>
          </w:tcPr>
          <w:p w:rsidRPr="00624A26" w:rsidR="00123C16" w:rsidRDefault="00511EB3" w14:paraId="4695205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=A1&gt;=10</w:t>
            </w:r>
          </w:p>
        </w:tc>
        <w:tc>
          <w:tcPr>
            <w:tcW w:w="3420" w:type="dxa"/>
          </w:tcPr>
          <w:p w:rsidRPr="00624A26" w:rsidR="00123C16" w:rsidRDefault="00624A26" w14:paraId="6206E18D" w14:textId="6F506D9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TRUE si A1 es 10 o mayor</w:t>
            </w:r>
          </w:p>
        </w:tc>
      </w:tr>
      <w:tr w:rsidRPr="00624A26" w:rsidR="00123C16" w:rsidTr="00453E0C" w14:paraId="094B4061" w14:textId="77777777">
        <w:tc>
          <w:tcPr>
            <w:tcW w:w="2160" w:type="dxa"/>
          </w:tcPr>
          <w:p w:rsidRPr="00624A26" w:rsidR="00123C16" w:rsidRDefault="00511EB3" w14:paraId="7182720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2988" w:type="dxa"/>
          </w:tcPr>
          <w:p w:rsidRPr="00624A26" w:rsidR="00123C16" w:rsidRDefault="00511EB3" w14:paraId="345E5B8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Menor o igual que</w:t>
            </w:r>
          </w:p>
        </w:tc>
        <w:tc>
          <w:tcPr>
            <w:tcW w:w="2070" w:type="dxa"/>
          </w:tcPr>
          <w:p w:rsidRPr="00624A26" w:rsidR="00123C16" w:rsidRDefault="00511EB3" w14:paraId="22E9243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=A1&lt;=10</w:t>
            </w:r>
          </w:p>
        </w:tc>
        <w:tc>
          <w:tcPr>
            <w:tcW w:w="3420" w:type="dxa"/>
          </w:tcPr>
          <w:p w:rsidRPr="00624A26" w:rsidR="00123C16" w:rsidRDefault="00624A26" w14:paraId="651FA008" w14:textId="52B19D69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TRUE si A1 es 10 o menor</w:t>
            </w:r>
          </w:p>
        </w:tc>
      </w:tr>
    </w:tbl>
    <w:p w:rsidR="00453E0C" w:rsidP="00453E0C" w:rsidRDefault="00453E0C" w14:paraId="2DB322E3" w14:textId="777777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Pr="00453E0C" w:rsidR="00123C16" w:rsidP="00453E0C" w:rsidRDefault="00511EB3" w14:paraId="26F18B2D" w14:textId="712EDB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53E0C">
        <w:rPr>
          <w:rFonts w:ascii="Times New Roman" w:hAnsi="Times New Roman" w:cs="Times New Roman"/>
          <w:b/>
          <w:bCs/>
          <w:sz w:val="32"/>
          <w:szCs w:val="32"/>
        </w:rPr>
        <w:t>Funciones</w:t>
      </w:r>
      <w:proofErr w:type="spellEnd"/>
      <w:r w:rsidRPr="00453E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53E0C">
        <w:rPr>
          <w:rFonts w:ascii="Times New Roman" w:hAnsi="Times New Roman" w:cs="Times New Roman"/>
          <w:b/>
          <w:bCs/>
          <w:sz w:val="32"/>
          <w:szCs w:val="32"/>
        </w:rPr>
        <w:t>Lógicas</w:t>
      </w:r>
      <w:proofErr w:type="spellEnd"/>
    </w:p>
    <w:tbl>
      <w:tblPr>
        <w:tblW w:w="10818" w:type="dxa"/>
        <w:tblLook w:val="04A0" w:firstRow="1" w:lastRow="0" w:firstColumn="1" w:lastColumn="0" w:noHBand="0" w:noVBand="1"/>
      </w:tblPr>
      <w:tblGrid>
        <w:gridCol w:w="2160"/>
        <w:gridCol w:w="3078"/>
        <w:gridCol w:w="2970"/>
        <w:gridCol w:w="2610"/>
      </w:tblGrid>
      <w:tr w:rsidRPr="00624A26" w:rsidR="00123C16" w:rsidTr="3629462A" w14:paraId="13001F3D" w14:textId="77777777">
        <w:tc>
          <w:tcPr>
            <w:tcW w:w="2160" w:type="dxa"/>
            <w:tcMar/>
          </w:tcPr>
          <w:p w:rsidRPr="00453E0C" w:rsidR="00123C16" w:rsidRDefault="00511EB3" w14:paraId="1B751132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53E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Función</w:t>
            </w:r>
            <w:proofErr w:type="spellEnd"/>
          </w:p>
        </w:tc>
        <w:tc>
          <w:tcPr>
            <w:tcW w:w="3078" w:type="dxa"/>
            <w:tcMar/>
          </w:tcPr>
          <w:p w:rsidRPr="00453E0C" w:rsidR="00123C16" w:rsidRDefault="00511EB3" w14:paraId="75216874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3E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2970" w:type="dxa"/>
            <w:tcMar/>
          </w:tcPr>
          <w:p w:rsidRPr="00453E0C" w:rsidR="00123C16" w:rsidRDefault="00511EB3" w14:paraId="1DB11A50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3E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Ejemplo</w:t>
            </w:r>
          </w:p>
        </w:tc>
        <w:tc>
          <w:tcPr>
            <w:tcW w:w="2610" w:type="dxa"/>
            <w:tcMar/>
          </w:tcPr>
          <w:p w:rsidRPr="00453E0C" w:rsidR="00123C16" w:rsidRDefault="00511EB3" w14:paraId="2E4B1F65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3E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Devuelve</w:t>
            </w:r>
          </w:p>
        </w:tc>
      </w:tr>
      <w:tr w:rsidRPr="00624A26" w:rsidR="00123C16" w:rsidTr="3629462A" w14:paraId="7584013B" w14:textId="77777777">
        <w:tc>
          <w:tcPr>
            <w:tcW w:w="2160" w:type="dxa"/>
            <w:tcMar/>
          </w:tcPr>
          <w:p w:rsidRPr="00624A26" w:rsidR="00123C16" w:rsidRDefault="00511EB3" w14:paraId="06BB2DD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AND(</w:t>
            </w:r>
            <w:proofErr w:type="gramEnd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78" w:type="dxa"/>
            <w:tcMar/>
          </w:tcPr>
          <w:p w:rsidRPr="00624A26" w:rsidR="00123C16" w:rsidRDefault="00624A26" w14:paraId="55D98FC7" w14:textId="655D6C3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TRUE si todas las condiciones son ciertas</w:t>
            </w:r>
          </w:p>
        </w:tc>
        <w:tc>
          <w:tcPr>
            <w:tcW w:w="2970" w:type="dxa"/>
            <w:tcMar/>
          </w:tcPr>
          <w:p w:rsidRPr="00624A26" w:rsidR="00123C16" w:rsidRDefault="00511EB3" w14:paraId="166DB1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=AND(A1&gt;0, B1&lt;100)</w:t>
            </w:r>
          </w:p>
        </w:tc>
        <w:tc>
          <w:tcPr>
            <w:tcW w:w="2610" w:type="dxa"/>
            <w:tcMar/>
          </w:tcPr>
          <w:p w:rsidRPr="00624A26" w:rsidR="00123C16" w:rsidRDefault="00624A26" w14:paraId="094D4CB2" w14:textId="11F3A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629462A" w:rsidR="1A4DA62A">
              <w:rPr>
                <w:rFonts w:ascii="Times New Roman" w:hAnsi="Times New Roman" w:cs="Times New Roman"/>
                <w:sz w:val="24"/>
                <w:szCs w:val="24"/>
              </w:rPr>
              <w:t>TRUE o FALS</w:t>
            </w:r>
            <w:r w:rsidRPr="3629462A" w:rsidR="32E6771B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  <w:tr w:rsidRPr="00624A26" w:rsidR="00123C16" w:rsidTr="3629462A" w14:paraId="5BF13860" w14:textId="77777777">
        <w:tc>
          <w:tcPr>
            <w:tcW w:w="2160" w:type="dxa"/>
            <w:tcMar/>
          </w:tcPr>
          <w:p w:rsidRPr="00624A26" w:rsidR="00123C16" w:rsidRDefault="00511EB3" w14:paraId="643039F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OR(</w:t>
            </w:r>
            <w:proofErr w:type="gramEnd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78" w:type="dxa"/>
            <w:tcMar/>
          </w:tcPr>
          <w:p w:rsidRPr="00624A26" w:rsidR="00123C16" w:rsidRDefault="00624A26" w14:paraId="292C39DB" w14:textId="62EF81E1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TRUE si alguna condición es cierta</w:t>
            </w:r>
          </w:p>
        </w:tc>
        <w:tc>
          <w:tcPr>
            <w:tcW w:w="2970" w:type="dxa"/>
            <w:tcMar/>
          </w:tcPr>
          <w:p w:rsidRPr="00624A26" w:rsidR="00123C16" w:rsidRDefault="00511EB3" w14:paraId="20B455D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OR(</w:t>
            </w:r>
            <w:proofErr w:type="gramEnd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A1="Yes", B1="Y")</w:t>
            </w:r>
          </w:p>
        </w:tc>
        <w:tc>
          <w:tcPr>
            <w:tcW w:w="2610" w:type="dxa"/>
            <w:tcMar/>
          </w:tcPr>
          <w:p w:rsidRPr="00624A26" w:rsidR="00123C16" w:rsidRDefault="00624A26" w14:paraId="414DACF6" w14:textId="76DAF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629462A" w:rsidR="1A4DA62A">
              <w:rPr>
                <w:rFonts w:ascii="Times New Roman" w:hAnsi="Times New Roman" w:cs="Times New Roman"/>
                <w:sz w:val="24"/>
                <w:szCs w:val="24"/>
              </w:rPr>
              <w:t xml:space="preserve">TRUE </w:t>
            </w:r>
            <w:r w:rsidRPr="3629462A" w:rsidR="1A4DA62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3629462A" w:rsidR="1A4DA62A">
              <w:rPr>
                <w:rFonts w:ascii="Times New Roman" w:hAnsi="Times New Roman" w:cs="Times New Roman"/>
                <w:sz w:val="24"/>
                <w:szCs w:val="24"/>
              </w:rPr>
              <w:t xml:space="preserve"> FALS</w:t>
            </w:r>
            <w:r w:rsidRPr="3629462A" w:rsidR="2F5CBDA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3629462A" w:rsidR="7917C1E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Pr="00624A26" w:rsidR="00123C16" w:rsidTr="3629462A" w14:paraId="63D9519D" w14:textId="77777777">
        <w:tc>
          <w:tcPr>
            <w:tcW w:w="2160" w:type="dxa"/>
            <w:tcMar/>
          </w:tcPr>
          <w:p w:rsidRPr="00624A26" w:rsidR="00123C16" w:rsidRDefault="00511EB3" w14:paraId="500CA10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78" w:type="dxa"/>
            <w:tcMar/>
          </w:tcPr>
          <w:p w:rsidRPr="00624A26" w:rsidR="00123C16" w:rsidRDefault="00511EB3" w14:paraId="0F896CF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Invierte un valor lógico</w:t>
            </w:r>
          </w:p>
        </w:tc>
        <w:tc>
          <w:tcPr>
            <w:tcW w:w="2970" w:type="dxa"/>
            <w:tcMar/>
          </w:tcPr>
          <w:p w:rsidRPr="00624A26" w:rsidR="00123C16" w:rsidRDefault="00511EB3" w14:paraId="262541A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=NOT(A1=10)</w:t>
            </w:r>
          </w:p>
        </w:tc>
        <w:tc>
          <w:tcPr>
            <w:tcW w:w="2610" w:type="dxa"/>
            <w:tcMar/>
          </w:tcPr>
          <w:p w:rsidRPr="00624A26" w:rsidR="00123C16" w:rsidRDefault="00624A26" w14:paraId="7E537C6D" w14:textId="0350A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 xml:space="preserve">TRUE </w:t>
            </w:r>
            <w:proofErr w:type="spell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 xml:space="preserve"> A1 ≠ 10</w:t>
            </w:r>
          </w:p>
        </w:tc>
      </w:tr>
    </w:tbl>
    <w:p w:rsidRPr="00624A26" w:rsidR="00123C16" w:rsidRDefault="00511EB3" w14:paraId="231CE328" w14:textId="77777777">
      <w:pPr>
        <w:pStyle w:val="Heading2"/>
        <w:rPr>
          <w:rFonts w:ascii="Times New Roman" w:hAnsi="Times New Roman" w:cs="Times New Roman"/>
          <w:sz w:val="28"/>
          <w:szCs w:val="28"/>
        </w:rPr>
      </w:pPr>
      <w:proofErr w:type="spellStart"/>
      <w:r w:rsidRPr="00624A26">
        <w:rPr>
          <w:rFonts w:ascii="Times New Roman" w:hAnsi="Times New Roman" w:cs="Times New Roman"/>
          <w:sz w:val="28"/>
          <w:szCs w:val="28"/>
        </w:rPr>
        <w:t>Menciones</w:t>
      </w:r>
      <w:proofErr w:type="spellEnd"/>
      <w:r w:rsidRPr="00624A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A26">
        <w:rPr>
          <w:rFonts w:ascii="Times New Roman" w:hAnsi="Times New Roman" w:cs="Times New Roman"/>
          <w:sz w:val="28"/>
          <w:szCs w:val="28"/>
        </w:rPr>
        <w:t>Honoríficas</w:t>
      </w:r>
      <w:proofErr w:type="spellEnd"/>
      <w:r w:rsidRPr="00624A26">
        <w:rPr>
          <w:rFonts w:ascii="Times New Roman" w:hAnsi="Times New Roman" w:cs="Times New Roman"/>
          <w:sz w:val="28"/>
          <w:szCs w:val="28"/>
        </w:rPr>
        <w:t>:</w:t>
      </w:r>
    </w:p>
    <w:p w:rsidRPr="00624A26" w:rsidR="00624A26" w:rsidP="00624A26" w:rsidRDefault="00624A26" w14:paraId="5B5DF4DF" w14:textId="3F705B8C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624A26">
        <w:rPr>
          <w:rFonts w:ascii="Times New Roman" w:hAnsi="Times New Roman" w:cs="Times New Roman"/>
          <w:sz w:val="28"/>
          <w:szCs w:val="28"/>
          <w:lang w:val="es-ES"/>
        </w:rPr>
        <w:t xml:space="preserve">Aunque no es una Función Lógica en sí misma, la función </w:t>
      </w:r>
      <w:proofErr w:type="gramStart"/>
      <w:r w:rsidRPr="00624A26">
        <w:rPr>
          <w:rFonts w:ascii="Times New Roman" w:hAnsi="Times New Roman" w:cs="Times New Roman"/>
          <w:sz w:val="28"/>
          <w:szCs w:val="28"/>
          <w:lang w:val="es-ES"/>
        </w:rPr>
        <w:t>IF(</w:t>
      </w:r>
      <w:proofErr w:type="gramEnd"/>
      <w:r w:rsidRPr="00624A26">
        <w:rPr>
          <w:rFonts w:ascii="Times New Roman" w:hAnsi="Times New Roman" w:cs="Times New Roman"/>
          <w:sz w:val="28"/>
          <w:szCs w:val="28"/>
          <w:lang w:val="es-ES"/>
        </w:rPr>
        <w:t>) depende en gran medida de las Funciones y Operadores Lógicos.</w:t>
      </w:r>
    </w:p>
    <w:tbl>
      <w:tblPr>
        <w:tblW w:w="10728" w:type="dxa"/>
        <w:tblLook w:val="04A0" w:firstRow="1" w:lastRow="0" w:firstColumn="1" w:lastColumn="0" w:noHBand="0" w:noVBand="1"/>
      </w:tblPr>
      <w:tblGrid>
        <w:gridCol w:w="2160"/>
        <w:gridCol w:w="3078"/>
        <w:gridCol w:w="2970"/>
        <w:gridCol w:w="2520"/>
      </w:tblGrid>
      <w:tr w:rsidRPr="00624A26" w:rsidR="00123C16" w:rsidTr="00453E0C" w14:paraId="25E946D0" w14:textId="77777777">
        <w:tc>
          <w:tcPr>
            <w:tcW w:w="2160" w:type="dxa"/>
          </w:tcPr>
          <w:p w:rsidRPr="00624A26" w:rsidR="00123C16" w:rsidRDefault="00511EB3" w14:paraId="2643375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Función</w:t>
            </w:r>
            <w:proofErr w:type="spellEnd"/>
          </w:p>
        </w:tc>
        <w:tc>
          <w:tcPr>
            <w:tcW w:w="3078" w:type="dxa"/>
          </w:tcPr>
          <w:p w:rsidRPr="00624A26" w:rsidR="00123C16" w:rsidRDefault="00511EB3" w14:paraId="7BAE0AB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2970" w:type="dxa"/>
          </w:tcPr>
          <w:p w:rsidRPr="00624A26" w:rsidR="00123C16" w:rsidRDefault="00511EB3" w14:paraId="5EDD3A8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Ejemplo</w:t>
            </w:r>
          </w:p>
        </w:tc>
        <w:tc>
          <w:tcPr>
            <w:tcW w:w="2520" w:type="dxa"/>
          </w:tcPr>
          <w:p w:rsidRPr="00624A26" w:rsidR="00123C16" w:rsidRDefault="00511EB3" w14:paraId="681C6F5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Devuelve</w:t>
            </w:r>
          </w:p>
        </w:tc>
      </w:tr>
      <w:tr w:rsidRPr="00624A26" w:rsidR="00123C16" w:rsidTr="00453E0C" w14:paraId="768F559A" w14:textId="77777777">
        <w:tc>
          <w:tcPr>
            <w:tcW w:w="2160" w:type="dxa"/>
          </w:tcPr>
          <w:p w:rsidRPr="00624A26" w:rsidR="00123C16" w:rsidRDefault="00511EB3" w14:paraId="014E4EF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IF(</w:t>
            </w:r>
            <w:proofErr w:type="gramEnd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78" w:type="dxa"/>
          </w:tcPr>
          <w:p w:rsidRPr="00624A26" w:rsidR="00123C16" w:rsidRDefault="00511EB3" w14:paraId="343906F1" w14:textId="7777777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Devuelve un valor si la condición es verdadera, otro si es falsa</w:t>
            </w:r>
          </w:p>
        </w:tc>
        <w:tc>
          <w:tcPr>
            <w:tcW w:w="2970" w:type="dxa"/>
          </w:tcPr>
          <w:p w:rsidRPr="00624A26" w:rsidR="00123C16" w:rsidRDefault="00511EB3" w14:paraId="0ACC2CE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=IF(A1&gt;10, "Yes", "No")</w:t>
            </w:r>
          </w:p>
        </w:tc>
        <w:tc>
          <w:tcPr>
            <w:tcW w:w="2520" w:type="dxa"/>
          </w:tcPr>
          <w:p w:rsidRPr="00624A26" w:rsidR="00123C16" w:rsidRDefault="00511EB3" w14:paraId="55E2BD9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26">
              <w:rPr>
                <w:rFonts w:ascii="Times New Roman" w:hAnsi="Times New Roman" w:cs="Times New Roman"/>
                <w:sz w:val="24"/>
                <w:szCs w:val="24"/>
              </w:rPr>
              <w:t xml:space="preserve">"Yes", "No", </w:t>
            </w:r>
            <w:proofErr w:type="gramStart"/>
            <w:r w:rsidRPr="00624A26">
              <w:rPr>
                <w:rFonts w:ascii="Times New Roman" w:hAnsi="Times New Roman" w:cs="Times New Roman"/>
                <w:sz w:val="24"/>
                <w:szCs w:val="24"/>
              </w:rPr>
              <w:t>etc.</w:t>
            </w:r>
            <w:proofErr w:type="gramEnd"/>
          </w:p>
        </w:tc>
      </w:tr>
    </w:tbl>
    <w:p w:rsidRPr="00624A26" w:rsidR="00625CE6" w:rsidRDefault="00625CE6" w14:paraId="73D3E915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624A26" w:rsidR="00625CE6" w:rsidSect="00624A26"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62687389">
    <w:abstractNumId w:val="8"/>
  </w:num>
  <w:num w:numId="2" w16cid:durableId="461001249">
    <w:abstractNumId w:val="6"/>
  </w:num>
  <w:num w:numId="3" w16cid:durableId="1987737520">
    <w:abstractNumId w:val="5"/>
  </w:num>
  <w:num w:numId="4" w16cid:durableId="1779443655">
    <w:abstractNumId w:val="4"/>
  </w:num>
  <w:num w:numId="5" w16cid:durableId="1143158174">
    <w:abstractNumId w:val="7"/>
  </w:num>
  <w:num w:numId="6" w16cid:durableId="229077696">
    <w:abstractNumId w:val="3"/>
  </w:num>
  <w:num w:numId="7" w16cid:durableId="1881239246">
    <w:abstractNumId w:val="2"/>
  </w:num>
  <w:num w:numId="8" w16cid:durableId="1385830957">
    <w:abstractNumId w:val="1"/>
  </w:num>
  <w:num w:numId="9" w16cid:durableId="100474915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C16"/>
    <w:rsid w:val="0015074B"/>
    <w:rsid w:val="0029639D"/>
    <w:rsid w:val="002E3EB2"/>
    <w:rsid w:val="00326F90"/>
    <w:rsid w:val="00453E0C"/>
    <w:rsid w:val="00511EB3"/>
    <w:rsid w:val="00624A26"/>
    <w:rsid w:val="00625CE6"/>
    <w:rsid w:val="00AA1D8D"/>
    <w:rsid w:val="00B47730"/>
    <w:rsid w:val="00CB0664"/>
    <w:rsid w:val="00E50B22"/>
    <w:rsid w:val="00FC693F"/>
    <w:rsid w:val="1A4DA62A"/>
    <w:rsid w:val="1AD4FDC2"/>
    <w:rsid w:val="2F5CBDA9"/>
    <w:rsid w:val="32E6771B"/>
    <w:rsid w:val="3629462A"/>
    <w:rsid w:val="7917C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9F859"/>
  <w14:defaultImageDpi w14:val="300"/>
  <w15:docId w15:val="{62786D1D-3597-438D-9CD0-F674C217D9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image" Target="media/image1.jpe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72AFEE-ADA1-4DBC-B809-7C0F6C6941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9833e-dc9b-47e6-9ec8-e381bc9efc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BECF17-601D-4074-9FC7-2EDD681AA5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BF901F-853D-4A75-AD57-7DD9DA58124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Cristian Vazquez</lastModifiedBy>
  <revision>3</revision>
  <dcterms:created xsi:type="dcterms:W3CDTF">2026-04-03T00:49:00.0000000Z</dcterms:created>
  <dcterms:modified xsi:type="dcterms:W3CDTF">2026-04-03T05:16:47.9577997Z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e8eed3-d905-479d-9a27-111bb9e4ff59_Enabled">
    <vt:lpwstr>true</vt:lpwstr>
  </property>
  <property fmtid="{D5CDD505-2E9C-101B-9397-08002B2CF9AE}" pid="3" name="MSIP_Label_21e8eed3-d905-479d-9a27-111bb9e4ff59_SetDate">
    <vt:lpwstr>2025-04-02T00:06:39Z</vt:lpwstr>
  </property>
  <property fmtid="{D5CDD505-2E9C-101B-9397-08002B2CF9AE}" pid="4" name="MSIP_Label_21e8eed3-d905-479d-9a27-111bb9e4ff59_Method">
    <vt:lpwstr>Standard</vt:lpwstr>
  </property>
  <property fmtid="{D5CDD505-2E9C-101B-9397-08002B2CF9AE}" pid="5" name="MSIP_Label_21e8eed3-d905-479d-9a27-111bb9e4ff59_Name">
    <vt:lpwstr>Sensitivity Label - Internal</vt:lpwstr>
  </property>
  <property fmtid="{D5CDD505-2E9C-101B-9397-08002B2CF9AE}" pid="6" name="MSIP_Label_21e8eed3-d905-479d-9a27-111bb9e4ff59_SiteId">
    <vt:lpwstr>74e8c284-3410-4349-85ac-7157c206039a</vt:lpwstr>
  </property>
  <property fmtid="{D5CDD505-2E9C-101B-9397-08002B2CF9AE}" pid="7" name="MSIP_Label_21e8eed3-d905-479d-9a27-111bb9e4ff59_ActionId">
    <vt:lpwstr>78254488-de13-4b2e-ae31-0a7513f4a71c</vt:lpwstr>
  </property>
  <property fmtid="{D5CDD505-2E9C-101B-9397-08002B2CF9AE}" pid="8" name="MSIP_Label_21e8eed3-d905-479d-9a27-111bb9e4ff59_ContentBits">
    <vt:lpwstr>0</vt:lpwstr>
  </property>
  <property fmtid="{D5CDD505-2E9C-101B-9397-08002B2CF9AE}" pid="9" name="MSIP_Label_21e8eed3-d905-479d-9a27-111bb9e4ff59_Tag">
    <vt:lpwstr>10, 3, 0, 1</vt:lpwstr>
  </property>
  <property fmtid="{D5CDD505-2E9C-101B-9397-08002B2CF9AE}" pid="10" name="ContentTypeId">
    <vt:lpwstr>0x010100F39A6126A237F147B35154137202B7D2</vt:lpwstr>
  </property>
</Properties>
</file>