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E11E" w14:textId="77777777" w:rsidR="0031321E" w:rsidRPr="0077160D" w:rsidRDefault="0077160D">
      <w:pPr>
        <w:pStyle w:val="Heading1"/>
        <w:rPr>
          <w:rFonts w:ascii="Times New Roman" w:hAnsi="Times New Roman" w:cs="Times New Roman"/>
        </w:rPr>
      </w:pPr>
      <w:r w:rsidRPr="0077160D">
        <w:rPr>
          <w:rFonts w:ascii="Times New Roman" w:hAnsi="Times New Roman" w:cs="Times New Roman"/>
        </w:rPr>
        <w:t>Instructions for Downloading and Uploading Assignments</w:t>
      </w:r>
    </w:p>
    <w:p w14:paraId="5C1BF704" w14:textId="77777777" w:rsidR="0031321E" w:rsidRPr="0077160D" w:rsidRDefault="0077160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Part 1: Download the Assignment</w:t>
      </w:r>
    </w:p>
    <w:p w14:paraId="37E03A5B" w14:textId="5203D7E3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Go to the OneDrive link your instructor</w:t>
      </w:r>
      <w:r w:rsidRPr="0077160D">
        <w:rPr>
          <w:rFonts w:ascii="Times New Roman" w:hAnsi="Times New Roman" w:cs="Times New Roman"/>
          <w:sz w:val="28"/>
          <w:szCs w:val="28"/>
        </w:rPr>
        <w:t xml:space="preserve"> shared.</w:t>
      </w:r>
    </w:p>
    <w:p w14:paraId="302B9019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Find the assignment folder or file you want.</w:t>
      </w:r>
    </w:p>
    <w:p w14:paraId="1243DD29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Click on it once to select it.</w:t>
      </w:r>
    </w:p>
    <w:p w14:paraId="50882BB6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At the top of the screen, click Download.</w:t>
      </w:r>
    </w:p>
    <w:p w14:paraId="1301B957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 xml:space="preserve">The file will </w:t>
      </w:r>
      <w:proofErr w:type="gramStart"/>
      <w:r w:rsidRPr="0077160D">
        <w:rPr>
          <w:rFonts w:ascii="Times New Roman" w:hAnsi="Times New Roman" w:cs="Times New Roman"/>
          <w:sz w:val="28"/>
          <w:szCs w:val="28"/>
        </w:rPr>
        <w:t>download</w:t>
      </w:r>
      <w:proofErr w:type="gramEnd"/>
      <w:r w:rsidRPr="0077160D">
        <w:rPr>
          <w:rFonts w:ascii="Times New Roman" w:hAnsi="Times New Roman" w:cs="Times New Roman"/>
          <w:sz w:val="28"/>
          <w:szCs w:val="28"/>
        </w:rPr>
        <w:t xml:space="preserve"> as a .zip folder.</w:t>
      </w:r>
    </w:p>
    <w:p w14:paraId="442FF860" w14:textId="77777777" w:rsidR="0031321E" w:rsidRPr="0077160D" w:rsidRDefault="0077160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Part 2: Open the Zipped Folder</w:t>
      </w:r>
    </w:p>
    <w:p w14:paraId="7F58566F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Go to your Downloads folder on your computer.</w:t>
      </w:r>
    </w:p>
    <w:p w14:paraId="7AF8DF2D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 xml:space="preserve">Find the zipped </w:t>
      </w:r>
      <w:proofErr w:type="gramStart"/>
      <w:r w:rsidRPr="0077160D">
        <w:rPr>
          <w:rFonts w:ascii="Times New Roman" w:hAnsi="Times New Roman" w:cs="Times New Roman"/>
          <w:sz w:val="28"/>
          <w:szCs w:val="28"/>
        </w:rPr>
        <w:t>folder (.</w:t>
      </w:r>
      <w:proofErr w:type="gramEnd"/>
      <w:r w:rsidRPr="0077160D">
        <w:rPr>
          <w:rFonts w:ascii="Times New Roman" w:hAnsi="Times New Roman" w:cs="Times New Roman"/>
          <w:sz w:val="28"/>
          <w:szCs w:val="28"/>
        </w:rPr>
        <w:t>zip) you just downloaded.</w:t>
      </w:r>
    </w:p>
    <w:p w14:paraId="3896AF1E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Double-click the zipped folder to open it.</w:t>
      </w:r>
    </w:p>
    <w:p w14:paraId="07C8EFCA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Drag the contents (files inside) to a place you can easily find, like your Desktop or Documents.</w:t>
      </w:r>
    </w:p>
    <w:p w14:paraId="42A3BC59" w14:textId="77777777" w:rsidR="0031321E" w:rsidRPr="0077160D" w:rsidRDefault="0077160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Part 3: Upload to Your OneDrive Folder</w:t>
      </w:r>
    </w:p>
    <w:p w14:paraId="1E7D835E" w14:textId="06090405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Go back to the OneDrive folder you shared with your instructor</w:t>
      </w:r>
      <w:r w:rsidRPr="0077160D">
        <w:rPr>
          <w:rFonts w:ascii="Times New Roman" w:hAnsi="Times New Roman" w:cs="Times New Roman"/>
          <w:sz w:val="28"/>
          <w:szCs w:val="28"/>
        </w:rPr>
        <w:t>.</w:t>
      </w:r>
    </w:p>
    <w:p w14:paraId="5025693E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At the top left, click the blue button: + New / Upload → Folder Upload</w:t>
      </w:r>
    </w:p>
    <w:p w14:paraId="46433CED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Find the folder where you saved your assignment files (Desktop, Documents, etc.).</w:t>
      </w:r>
    </w:p>
    <w:p w14:paraId="1C851BED" w14:textId="77777777" w:rsidR="0031321E" w:rsidRPr="0077160D" w:rsidRDefault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>Select the folder and click Upload.</w:t>
      </w:r>
    </w:p>
    <w:p w14:paraId="76F950C1" w14:textId="663A5113" w:rsidR="0031321E" w:rsidRPr="0077160D" w:rsidRDefault="0077160D" w:rsidP="0077160D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77160D">
        <w:rPr>
          <w:rFonts w:ascii="Times New Roman" w:hAnsi="Times New Roman" w:cs="Times New Roman"/>
          <w:sz w:val="28"/>
          <w:szCs w:val="28"/>
        </w:rPr>
        <w:t xml:space="preserve">Done! Now the files are in your </w:t>
      </w:r>
      <w:proofErr w:type="gramStart"/>
      <w:r w:rsidRPr="0077160D">
        <w:rPr>
          <w:rFonts w:ascii="Times New Roman" w:hAnsi="Times New Roman" w:cs="Times New Roman"/>
          <w:sz w:val="28"/>
          <w:szCs w:val="28"/>
        </w:rPr>
        <w:t>OneDrive</w:t>
      </w:r>
      <w:proofErr w:type="gramEnd"/>
      <w:r w:rsidRPr="0077160D">
        <w:rPr>
          <w:rFonts w:ascii="Times New Roman" w:hAnsi="Times New Roman" w:cs="Times New Roman"/>
          <w:sz w:val="28"/>
          <w:szCs w:val="28"/>
        </w:rPr>
        <w:t xml:space="preserve"> and you can open and keep working on them directly from there.</w:t>
      </w:r>
    </w:p>
    <w:sectPr w:rsidR="0031321E" w:rsidRPr="007716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94">
    <w:abstractNumId w:val="8"/>
  </w:num>
  <w:num w:numId="2" w16cid:durableId="1916937081">
    <w:abstractNumId w:val="6"/>
  </w:num>
  <w:num w:numId="3" w16cid:durableId="751515124">
    <w:abstractNumId w:val="5"/>
  </w:num>
  <w:num w:numId="4" w16cid:durableId="1894078783">
    <w:abstractNumId w:val="4"/>
  </w:num>
  <w:num w:numId="5" w16cid:durableId="1623030848">
    <w:abstractNumId w:val="7"/>
  </w:num>
  <w:num w:numId="6" w16cid:durableId="1470825224">
    <w:abstractNumId w:val="3"/>
  </w:num>
  <w:num w:numId="7" w16cid:durableId="537009799">
    <w:abstractNumId w:val="2"/>
  </w:num>
  <w:num w:numId="8" w16cid:durableId="1762139825">
    <w:abstractNumId w:val="1"/>
  </w:num>
  <w:num w:numId="9" w16cid:durableId="85303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1E"/>
    <w:rsid w:val="00326F90"/>
    <w:rsid w:val="0077160D"/>
    <w:rsid w:val="009168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52DB1"/>
  <w14:defaultImageDpi w14:val="300"/>
  <w15:docId w15:val="{A36B81C9-9B03-439F-8705-E948023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A10B7F584C844884CFE17E8A86041" ma:contentTypeVersion="11" ma:contentTypeDescription="Create a new document." ma:contentTypeScope="" ma:versionID="33039a4bc7b895cf24ce615ae409ae92">
  <xsd:schema xmlns:xsd="http://www.w3.org/2001/XMLSchema" xmlns:xs="http://www.w3.org/2001/XMLSchema" xmlns:p="http://schemas.microsoft.com/office/2006/metadata/properties" xmlns:ns3="46d8033d-fbb0-41d8-acb1-a37549d10e64" targetNamespace="http://schemas.microsoft.com/office/2006/metadata/properties" ma:root="true" ma:fieldsID="9dbaf26f3a0cd1741b0e1371e0b9a523" ns3:_="">
    <xsd:import namespace="46d8033d-fbb0-41d8-acb1-a37549d10e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8033d-fbb0-41d8-acb1-a37549d10e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d8033d-fbb0-41d8-acb1-a37549d10e6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DDF4E-3CAB-4C72-99ED-5D8D8B67F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8033d-fbb0-41d8-acb1-a37549d10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4D7D5E-D9D3-44D4-BA19-4AEAA8BC79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ECC845-2BC9-4E49-A224-8A44E3202BF6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46d8033d-fbb0-41d8-acb1-a37549d10e6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Vazquez</cp:lastModifiedBy>
  <cp:revision>2</cp:revision>
  <dcterms:created xsi:type="dcterms:W3CDTF">2025-09-06T14:21:00Z</dcterms:created>
  <dcterms:modified xsi:type="dcterms:W3CDTF">2025-09-06T14:21:00Z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0x0101006B7A10B7F584C844884CFE17E8A86041</vt:lpwstr>
  </property>
  <property fmtid="{D5CDD505-2E9C-101B-9397-08002B2CF9AE}" pid="3" name="MSIP_Label_21e8eed3-d905-479d-9a27-111bb9e4ff59_Enabled">
    <vt:lpwstr>true</vt:lpwstr>
  </property>
  <property fmtid="{D5CDD505-2E9C-101B-9397-08002B2CF9AE}" pid="4" name="MSIP_Label_21e8eed3-d905-479d-9a27-111bb9e4ff59_SetDate">
    <vt:lpwstr>2025-09-06T14:21:37Z</vt:lpwstr>
  </property>
  <property fmtid="{D5CDD505-2E9C-101B-9397-08002B2CF9AE}" pid="5" name="MSIP_Label_21e8eed3-d905-479d-9a27-111bb9e4ff59_Method">
    <vt:lpwstr>Standard</vt:lpwstr>
  </property>
  <property fmtid="{D5CDD505-2E9C-101B-9397-08002B2CF9AE}" pid="6" name="MSIP_Label_21e8eed3-d905-479d-9a27-111bb9e4ff59_Name">
    <vt:lpwstr>Sensitivity Label - Internal</vt:lpwstr>
  </property>
  <property fmtid="{D5CDD505-2E9C-101B-9397-08002B2CF9AE}" pid="7" name="MSIP_Label_21e8eed3-d905-479d-9a27-111bb9e4ff59_SiteId">
    <vt:lpwstr>74e8c284-3410-4349-85ac-7157c206039a</vt:lpwstr>
  </property>
  <property fmtid="{D5CDD505-2E9C-101B-9397-08002B2CF9AE}" pid="8" name="MSIP_Label_21e8eed3-d905-479d-9a27-111bb9e4ff59_ActionId">
    <vt:lpwstr>72f5ecae-ce56-41bf-b433-4185c0d59315</vt:lpwstr>
  </property>
  <property fmtid="{D5CDD505-2E9C-101B-9397-08002B2CF9AE}" pid="9" name="MSIP_Label_21e8eed3-d905-479d-9a27-111bb9e4ff59_ContentBits">
    <vt:lpwstr>0</vt:lpwstr>
  </property>
  <property fmtid="{D5CDD505-2E9C-101B-9397-08002B2CF9AE}" pid="10" name="MSIP_Label_21e8eed3-d905-479d-9a27-111bb9e4ff59_Tag">
    <vt:lpwstr>10, 3, 0, 1</vt:lpwstr>
  </property>
</Properties>
</file>